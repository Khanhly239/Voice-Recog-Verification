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9CB1D" w14:textId="77777777" w:rsidR="008342DC" w:rsidRDefault="00001317">
      <w:pPr>
        <w:jc w:val="center"/>
      </w:pPr>
      <w:r>
        <w:rPr>
          <w:b/>
          <w:sz w:val="36"/>
        </w:rPr>
        <w:t>BÁO CÁO FINE-TUNE MÔ HÌNH ASV</w:t>
      </w:r>
    </w:p>
    <w:p w14:paraId="7E51F079" w14:textId="77777777" w:rsidR="008342DC" w:rsidRDefault="00001317">
      <w:pPr>
        <w:jc w:val="center"/>
      </w:pPr>
      <w:r>
        <w:rPr>
          <w:b/>
          <w:sz w:val="36"/>
        </w:rPr>
        <w:t>WeSpeaker ResNet34 trên d</w:t>
      </w:r>
      <w:r>
        <w:rPr>
          <w:b/>
          <w:sz w:val="36"/>
        </w:rPr>
        <w:t>ữ</w:t>
      </w:r>
      <w:r>
        <w:rPr>
          <w:b/>
          <w:sz w:val="36"/>
        </w:rPr>
        <w:t xml:space="preserve"> li</w:t>
      </w:r>
      <w:r>
        <w:rPr>
          <w:b/>
          <w:sz w:val="36"/>
        </w:rPr>
        <w:t>ệ</w:t>
      </w:r>
      <w:r>
        <w:rPr>
          <w:b/>
          <w:sz w:val="36"/>
        </w:rPr>
        <w:t>u ti</w:t>
      </w:r>
      <w:r>
        <w:rPr>
          <w:b/>
          <w:sz w:val="36"/>
        </w:rPr>
        <w:t>ế</w:t>
      </w:r>
      <w:r>
        <w:rPr>
          <w:b/>
          <w:sz w:val="36"/>
        </w:rPr>
        <w:t>ng Vi</w:t>
      </w:r>
      <w:r>
        <w:rPr>
          <w:b/>
          <w:sz w:val="36"/>
        </w:rPr>
        <w:t>ệ</w:t>
      </w:r>
      <w:r>
        <w:rPr>
          <w:b/>
          <w:sz w:val="36"/>
        </w:rPr>
        <w:t>t VoxVietnam</w:t>
      </w:r>
    </w:p>
    <w:p w14:paraId="225AB96E" w14:textId="611AD211" w:rsidR="008342DC" w:rsidRDefault="00001317" w:rsidP="00273039">
      <w:pPr>
        <w:jc w:val="center"/>
      </w:pPr>
      <w:r>
        <w:rPr>
          <w:i/>
          <w:sz w:val="24"/>
        </w:rPr>
        <w:t>D</w:t>
      </w:r>
      <w:r>
        <w:rPr>
          <w:i/>
          <w:sz w:val="24"/>
        </w:rPr>
        <w:t>ự</w:t>
      </w:r>
      <w:r>
        <w:rPr>
          <w:i/>
          <w:sz w:val="24"/>
        </w:rPr>
        <w:t xml:space="preserve"> án Sonic-Cipher (voiceKYC) — Fine-tune c</w:t>
      </w:r>
      <w:r>
        <w:rPr>
          <w:i/>
          <w:sz w:val="24"/>
        </w:rPr>
        <w:t>ụ</w:t>
      </w:r>
      <w:r>
        <w:rPr>
          <w:i/>
          <w:sz w:val="24"/>
        </w:rPr>
        <w:t>c b</w:t>
      </w:r>
      <w:r>
        <w:rPr>
          <w:i/>
          <w:sz w:val="24"/>
        </w:rPr>
        <w:t>ộ</w:t>
      </w:r>
      <w:r>
        <w:rPr>
          <w:i/>
          <w:sz w:val="24"/>
        </w:rPr>
        <w:t xml:space="preserve"> trên GPU local (RTX 3050 4GB)</w:t>
      </w:r>
    </w:p>
    <w:p w14:paraId="0D886869" w14:textId="77777777" w:rsidR="008342DC" w:rsidRDefault="00001317">
      <w:pPr>
        <w:pStyle w:val="Heading1"/>
      </w:pPr>
      <w:r>
        <w:t>1. M</w:t>
      </w:r>
      <w:r>
        <w:t>ụ</w:t>
      </w:r>
      <w:r>
        <w:t>c tiêu</w:t>
      </w:r>
    </w:p>
    <w:p w14:paraId="451A4781" w14:textId="3E6FD846" w:rsidR="008342DC" w:rsidRDefault="00001317">
      <w:r>
        <w:t>M</w:t>
      </w:r>
      <w:r>
        <w:t xml:space="preserve">odel ASV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trong production (WeSpeaker ResNet34, pretrained </w:t>
      </w:r>
      <w:proofErr w:type="spellStart"/>
      <w:r>
        <w:t>trên</w:t>
      </w:r>
      <w:proofErr w:type="spellEnd"/>
      <w:r>
        <w:t xml:space="preserve"> </w:t>
      </w:r>
      <w:proofErr w:type="spellStart"/>
      <w:r w:rsidR="00273039">
        <w:t>VoxCeleb</w:t>
      </w:r>
      <w:proofErr w:type="spellEnd"/>
      <w:r w:rsidR="00273039">
        <w:rPr>
          <w:lang w:val="vi-VN"/>
        </w:rP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gi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Anh/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Tây</w:t>
      </w:r>
      <w:proofErr w:type="spellEnd"/>
      <w:r>
        <w:t>)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benchmark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BaoCao_DanhGia_ASV_VIVOS_VoxVietnam.docx). Câu h</w:t>
      </w:r>
      <w:r>
        <w:t>ỏ</w:t>
      </w:r>
      <w:r>
        <w:t>i đ</w:t>
      </w:r>
      <w:r>
        <w:t>ặ</w:t>
      </w:r>
      <w:r>
        <w:t>t ra: fine-tune thêm trên d</w:t>
      </w:r>
      <w:r>
        <w:t>ữ</w:t>
      </w:r>
      <w:r>
        <w:t xml:space="preserve"> li</w:t>
      </w:r>
      <w:r>
        <w:t>ệ</w:t>
      </w:r>
      <w:r>
        <w:t>u ti</w:t>
      </w:r>
      <w:r>
        <w:t>ế</w:t>
      </w:r>
      <w:r>
        <w:t>ng Vi</w:t>
      </w:r>
      <w:r>
        <w:t>ệ</w:t>
      </w:r>
      <w:r>
        <w:t>t th</w:t>
      </w:r>
      <w:r>
        <w:t>ậ</w:t>
      </w:r>
      <w:r>
        <w:t>t có c</w:t>
      </w:r>
      <w:r>
        <w:t>ả</w:t>
      </w:r>
      <w:r>
        <w:t>i thi</w:t>
      </w:r>
      <w:r>
        <w:t>ệ</w:t>
      </w:r>
      <w:r>
        <w:t>n đư</w:t>
      </w:r>
      <w:r>
        <w:t>ợ</w:t>
      </w:r>
      <w:r>
        <w:t>c n</w:t>
      </w:r>
      <w:r>
        <w:t>ữ</w:t>
      </w:r>
      <w:r>
        <w:t>a không, và c</w:t>
      </w:r>
      <w:r>
        <w:t>ầ</w:t>
      </w:r>
      <w:r>
        <w:t>n nh</w:t>
      </w:r>
      <w:r>
        <w:t>ữ</w:t>
      </w:r>
      <w:r>
        <w:t>ng đi</w:t>
      </w:r>
      <w:r>
        <w:t>ề</w:t>
      </w:r>
      <w:r>
        <w:t>u ki</w:t>
      </w:r>
      <w:r>
        <w:t>ệ</w:t>
      </w:r>
      <w:r>
        <w:t>n gì đ</w:t>
      </w:r>
      <w:r>
        <w:t>ể</w:t>
      </w:r>
      <w:r>
        <w:t xml:space="preserve"> vi</w:t>
      </w:r>
      <w:r>
        <w:t>ệ</w:t>
      </w:r>
      <w:r>
        <w:t>c đó thành công thay vì ph</w:t>
      </w:r>
      <w:r>
        <w:t>ả</w:t>
      </w:r>
      <w:r>
        <w:t>n tác d</w:t>
      </w:r>
      <w:r>
        <w:t>ụ</w:t>
      </w:r>
      <w:r>
        <w:t>ng (overfitting)?</w:t>
      </w:r>
    </w:p>
    <w:p w14:paraId="1C360505" w14:textId="77777777" w:rsidR="008342DC" w:rsidRDefault="00001317">
      <w:pPr>
        <w:pStyle w:val="Heading1"/>
      </w:pPr>
      <w:r>
        <w:t>2. Mô hình &amp; phương pháp k</w:t>
      </w:r>
      <w:r>
        <w:t>ỹ</w:t>
      </w:r>
      <w:r>
        <w:t xml:space="preserve"> thu</w:t>
      </w:r>
      <w:r>
        <w:t>ậ</w:t>
      </w:r>
      <w:r>
        <w:t>t</w:t>
      </w:r>
    </w:p>
    <w:p w14:paraId="5F6B4C88" w14:textId="77777777" w:rsidR="008342DC" w:rsidRDefault="00001317">
      <w:pPr>
        <w:pStyle w:val="Heading2"/>
      </w:pPr>
      <w:r>
        <w:t>2.1. Ki</w:t>
      </w:r>
      <w:r>
        <w:t>ế</w:t>
      </w:r>
      <w:r>
        <w:t>n trúc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342DC" w14:paraId="393B9F5F" w14:textId="77777777">
        <w:trPr>
          <w:jc w:val="center"/>
        </w:trPr>
        <w:tc>
          <w:tcPr>
            <w:tcW w:w="4986" w:type="dxa"/>
            <w:shd w:val="clear" w:color="auto" w:fill="D9E2F3"/>
          </w:tcPr>
          <w:p w14:paraId="3263F4B1" w14:textId="77777777" w:rsidR="008342DC" w:rsidRDefault="00001317">
            <w:r>
              <w:rPr>
                <w:b/>
              </w:rPr>
              <w:t>Thu</w:t>
            </w:r>
            <w:r>
              <w:rPr>
                <w:b/>
              </w:rPr>
              <w:t>ộ</w:t>
            </w:r>
            <w:r>
              <w:rPr>
                <w:b/>
              </w:rPr>
              <w:t>c tính</w:t>
            </w:r>
          </w:p>
        </w:tc>
        <w:tc>
          <w:tcPr>
            <w:tcW w:w="4986" w:type="dxa"/>
            <w:shd w:val="clear" w:color="auto" w:fill="D9E2F3"/>
          </w:tcPr>
          <w:p w14:paraId="3FAF0ABC" w14:textId="77777777" w:rsidR="008342DC" w:rsidRDefault="00001317"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</w:p>
        </w:tc>
      </w:tr>
      <w:tr w:rsidR="008342DC" w14:paraId="46AB348F" w14:textId="77777777">
        <w:trPr>
          <w:jc w:val="center"/>
        </w:trPr>
        <w:tc>
          <w:tcPr>
            <w:tcW w:w="4986" w:type="dxa"/>
          </w:tcPr>
          <w:p w14:paraId="3F5DC785" w14:textId="77777777" w:rsidR="008342DC" w:rsidRDefault="00001317">
            <w:r>
              <w:t>Ki</w:t>
            </w:r>
            <w:r>
              <w:t>ế</w:t>
            </w:r>
            <w:r>
              <w:t>n trúc</w:t>
            </w:r>
          </w:p>
        </w:tc>
        <w:tc>
          <w:tcPr>
            <w:tcW w:w="4986" w:type="dxa"/>
          </w:tcPr>
          <w:p w14:paraId="0BBC0226" w14:textId="77777777" w:rsidR="008342DC" w:rsidRDefault="00001317">
            <w:r>
              <w:t>WeSpeaker ResNet34 + TSTP pooling (Tempor</w:t>
            </w:r>
            <w:r>
              <w:t>al Statistics Pooling)</w:t>
            </w:r>
          </w:p>
        </w:tc>
      </w:tr>
      <w:tr w:rsidR="008342DC" w14:paraId="38F61198" w14:textId="77777777">
        <w:trPr>
          <w:jc w:val="center"/>
        </w:trPr>
        <w:tc>
          <w:tcPr>
            <w:tcW w:w="4986" w:type="dxa"/>
          </w:tcPr>
          <w:p w14:paraId="310C3A1A" w14:textId="77777777" w:rsidR="008342DC" w:rsidRDefault="00001317">
            <w:r>
              <w:t>Ngu</w:t>
            </w:r>
            <w:r>
              <w:t>ồ</w:t>
            </w:r>
            <w:r>
              <w:t>n</w:t>
            </w:r>
          </w:p>
        </w:tc>
        <w:tc>
          <w:tcPr>
            <w:tcW w:w="4986" w:type="dxa"/>
          </w:tcPr>
          <w:p w14:paraId="3D1DBD5B" w14:textId="77777777" w:rsidR="008342DC" w:rsidRDefault="00001317">
            <w:r>
              <w:t>wenet-e2e/wespeaker (Apache 2.0) — vendor tr</w:t>
            </w:r>
            <w:r>
              <w:t>ự</w:t>
            </w:r>
            <w:r>
              <w:t>c ti</w:t>
            </w:r>
            <w:r>
              <w:t>ế</w:t>
            </w:r>
            <w:r>
              <w:t>p file resnet.py + pooling_layers.py (không cài package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vì kéo theo quá nhi</w:t>
            </w:r>
            <w:r>
              <w:t>ề</w:t>
            </w:r>
            <w:r>
              <w:t>u dependency không liên quan: whisper, s3prl, peft...)</w:t>
            </w:r>
          </w:p>
        </w:tc>
      </w:tr>
      <w:tr w:rsidR="008342DC" w14:paraId="4760C224" w14:textId="77777777">
        <w:trPr>
          <w:jc w:val="center"/>
        </w:trPr>
        <w:tc>
          <w:tcPr>
            <w:tcW w:w="4986" w:type="dxa"/>
          </w:tcPr>
          <w:p w14:paraId="530DBD46" w14:textId="77777777" w:rsidR="008342DC" w:rsidRDefault="00001317">
            <w:r>
              <w:t>Checkpoint g</w:t>
            </w:r>
            <w:r>
              <w:t>ố</w:t>
            </w:r>
            <w:r>
              <w:t>c</w:t>
            </w:r>
          </w:p>
        </w:tc>
        <w:tc>
          <w:tcPr>
            <w:tcW w:w="4986" w:type="dxa"/>
          </w:tcPr>
          <w:p w14:paraId="51230417" w14:textId="77777777" w:rsidR="008342DC" w:rsidRDefault="00001317">
            <w:r>
              <w:t>Wespeaker/wespeaker-voxceleb-resnet34 (HuggingFace), avg_model.pt</w:t>
            </w:r>
          </w:p>
        </w:tc>
      </w:tr>
      <w:tr w:rsidR="008342DC" w14:paraId="682E31D9" w14:textId="77777777">
        <w:trPr>
          <w:jc w:val="center"/>
        </w:trPr>
        <w:tc>
          <w:tcPr>
            <w:tcW w:w="4986" w:type="dxa"/>
          </w:tcPr>
          <w:p w14:paraId="6604CC79" w14:textId="77777777" w:rsidR="008342DC" w:rsidRDefault="00001317">
            <w:r>
              <w:t>Embedding</w:t>
            </w:r>
          </w:p>
        </w:tc>
        <w:tc>
          <w:tcPr>
            <w:tcW w:w="4986" w:type="dxa"/>
          </w:tcPr>
          <w:p w14:paraId="61251F4A" w14:textId="77777777" w:rsidR="008342DC" w:rsidRDefault="00001317">
            <w:r>
              <w:t>256 chi</w:t>
            </w:r>
            <w:r>
              <w:t>ề</w:t>
            </w:r>
            <w:r>
              <w:t>u</w:t>
            </w:r>
          </w:p>
        </w:tc>
      </w:tr>
      <w:tr w:rsidR="008342DC" w14:paraId="7283F124" w14:textId="77777777">
        <w:trPr>
          <w:jc w:val="center"/>
        </w:trPr>
        <w:tc>
          <w:tcPr>
            <w:tcW w:w="4986" w:type="dxa"/>
          </w:tcPr>
          <w:p w14:paraId="4F3B351D" w14:textId="77777777" w:rsidR="008342DC" w:rsidRDefault="00001317">
            <w:r>
              <w:t>Loss</w:t>
            </w:r>
          </w:p>
        </w:tc>
        <w:tc>
          <w:tcPr>
            <w:tcW w:w="4986" w:type="dxa"/>
          </w:tcPr>
          <w:p w14:paraId="2D7166DD" w14:textId="3B6BFE70" w:rsidR="008342DC" w:rsidRDefault="00001317">
            <w:proofErr w:type="spellStart"/>
            <w:r>
              <w:t>ArcMargin</w:t>
            </w:r>
            <w:proofErr w:type="spellEnd"/>
            <w:r>
              <w:t xml:space="preserve"> (</w:t>
            </w:r>
            <w:proofErr w:type="spellStart"/>
            <w:r>
              <w:t>ArcFace</w:t>
            </w:r>
            <w:proofErr w:type="spellEnd"/>
            <w:r>
              <w:t xml:space="preserve">)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theo công th</w:t>
            </w:r>
            <w:r>
              <w:t>ứ</w:t>
            </w:r>
            <w:r>
              <w:t>c chu</w:t>
            </w:r>
            <w:r>
              <w:t>ẩ</w:t>
            </w:r>
            <w:r>
              <w:t>n, scale=32.0</w:t>
            </w:r>
          </w:p>
        </w:tc>
      </w:tr>
      <w:tr w:rsidR="008342DC" w14:paraId="28786132" w14:textId="77777777">
        <w:trPr>
          <w:jc w:val="center"/>
        </w:trPr>
        <w:tc>
          <w:tcPr>
            <w:tcW w:w="4986" w:type="dxa"/>
          </w:tcPr>
          <w:p w14:paraId="4AC6EF82" w14:textId="77777777" w:rsidR="008342DC" w:rsidRDefault="00001317">
            <w:r>
              <w:t>Input</w:t>
            </w:r>
          </w:p>
        </w:tc>
        <w:tc>
          <w:tcPr>
            <w:tcW w:w="4986" w:type="dxa"/>
          </w:tcPr>
          <w:p w14:paraId="4CDF2AC3" w14:textId="77777777" w:rsidR="008342DC" w:rsidRDefault="00001317">
            <w:r>
              <w:t>Fbank 80 chi</w:t>
            </w:r>
            <w:r>
              <w:t>ề</w:t>
            </w:r>
            <w:r>
              <w:t>u, frame 25ms/bư</w:t>
            </w:r>
            <w:r>
              <w:t>ớ</w:t>
            </w:r>
            <w:r>
              <w:t>c nh</w:t>
            </w:r>
            <w:r>
              <w:t>ả</w:t>
            </w:r>
            <w:r>
              <w:t>y 10ms, c</w:t>
            </w:r>
            <w:r>
              <w:t>ắ</w:t>
            </w:r>
            <w:r>
              <w:t>t/pad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200 frame (2 giây), dither=</w:t>
            </w:r>
            <w:r>
              <w:t>1.0 lúc train</w:t>
            </w:r>
          </w:p>
        </w:tc>
      </w:tr>
    </w:tbl>
    <w:p w14:paraId="2D357349" w14:textId="77777777" w:rsidR="008342DC" w:rsidRDefault="008342DC"/>
    <w:p w14:paraId="7694933B" w14:textId="77777777" w:rsidR="008342DC" w:rsidRDefault="00001317">
      <w:pPr>
        <w:pStyle w:val="Heading2"/>
      </w:pPr>
      <w:r>
        <w:t>2.2. K</w:t>
      </w:r>
      <w:r>
        <w:t>ỹ</w:t>
      </w:r>
      <w:r>
        <w:t xml:space="preserve"> thu</w:t>
      </w:r>
      <w:r>
        <w:t>ậ</w:t>
      </w:r>
      <w:r>
        <w:t>t ch</w:t>
      </w:r>
      <w:r>
        <w:t>ố</w:t>
      </w:r>
      <w:r>
        <w:t>ng overfitting (rút ra sau các l</w:t>
      </w:r>
      <w:r>
        <w:t>ầ</w:t>
      </w:r>
      <w:r>
        <w:t>n th</w:t>
      </w:r>
      <w:r>
        <w:t>ử</w:t>
      </w:r>
      <w:r>
        <w:t xml:space="preserve"> th</w:t>
      </w:r>
      <w:r>
        <w:t>ấ</w:t>
      </w:r>
      <w:r>
        <w:t>t b</w:t>
      </w:r>
      <w:r>
        <w:t>ạ</w:t>
      </w:r>
      <w:r>
        <w:t>i — xem m</w:t>
      </w:r>
      <w:r>
        <w:t>ụ</w:t>
      </w:r>
      <w:r>
        <w:t>c 3)</w:t>
      </w:r>
    </w:p>
    <w:p w14:paraId="3CE124DC" w14:textId="77777777" w:rsidR="008342DC" w:rsidRDefault="00001317">
      <w:pPr>
        <w:pStyle w:val="ListBullet"/>
      </w:pPr>
      <w:r>
        <w:t>Đóng băng các layer đ</w:t>
      </w:r>
      <w:r>
        <w:t>ầ</w:t>
      </w:r>
      <w:r>
        <w:t>u (conv1, bn1, layer1, layer2) — gi</w:t>
      </w:r>
      <w:r>
        <w:t>ữ</w:t>
      </w:r>
      <w:r>
        <w:t xml:space="preserve"> nguyên đ</w:t>
      </w:r>
      <w:r>
        <w:t>ặ</w:t>
      </w:r>
      <w:r>
        <w:t>c trưng âm h</w:t>
      </w:r>
      <w:r>
        <w:t>ọ</w:t>
      </w:r>
      <w:r>
        <w:t>c t</w:t>
      </w:r>
      <w:r>
        <w:t>ổ</w:t>
      </w:r>
      <w:r>
        <w:t>ng quát đã h</w:t>
      </w:r>
      <w:r>
        <w:t>ọ</w:t>
      </w:r>
      <w:r>
        <w:t>c t</w:t>
      </w:r>
      <w:r>
        <w:t>ừ</w:t>
      </w:r>
      <w:r>
        <w:t xml:space="preserve"> VoxCeleb, ch</w:t>
      </w:r>
      <w:r>
        <w:t>ỉ</w:t>
      </w:r>
      <w:r>
        <w:t xml:space="preserve"> fine-tune layer3/layer4/pooling/projection (6</w:t>
      </w:r>
      <w:r>
        <w:t>.3M/6.6M tham s</w:t>
      </w:r>
      <w:r>
        <w:t>ố</w:t>
      </w:r>
      <w:r>
        <w:t>).</w:t>
      </w:r>
    </w:p>
    <w:p w14:paraId="244FF174" w14:textId="3D3E8535" w:rsidR="008342DC" w:rsidRDefault="00001317">
      <w:pPr>
        <w:pStyle w:val="ListBullet"/>
      </w:pPr>
      <w:r>
        <w:t>Learning rate r</w:t>
      </w:r>
      <w:r>
        <w:t>ấ</w:t>
      </w:r>
      <w:r>
        <w:t>t th</w:t>
      </w:r>
      <w:r>
        <w:t>ấ</w:t>
      </w:r>
      <w:r>
        <w:t>p cho ph</w:t>
      </w:r>
      <w:r>
        <w:t>ầ</w:t>
      </w:r>
      <w:r>
        <w:t>n backbone (1e-5), cao hơn cho l</w:t>
      </w:r>
      <w:r>
        <w:t>ớ</w:t>
      </w:r>
      <w:r>
        <w:t>p ArcMargin m</w:t>
      </w:r>
      <w:r>
        <w:t>ớ</w:t>
      </w:r>
      <w:r>
        <w:t>i kh</w:t>
      </w:r>
      <w:r>
        <w:t>ở</w:t>
      </w:r>
      <w:r>
        <w:t>i t</w:t>
      </w:r>
      <w:r>
        <w:t>ạ</w:t>
      </w:r>
      <w:r>
        <w:t xml:space="preserve">o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(1e-3) </w:t>
      </w:r>
      <w:proofErr w:type="spellStart"/>
      <w:r>
        <w:t>dùng</w:t>
      </w:r>
      <w:proofErr w:type="spellEnd"/>
      <w:r>
        <w:t xml:space="preserve"> param group </w:t>
      </w:r>
      <w:proofErr w:type="spellStart"/>
      <w:r>
        <w:t>riêng</w:t>
      </w:r>
      <w:proofErr w:type="spellEnd"/>
      <w:r>
        <w:t xml:space="preserve"> trong optimizer.</w:t>
      </w:r>
    </w:p>
    <w:p w14:paraId="29EEA757" w14:textId="0132B474" w:rsidR="008342DC" w:rsidRDefault="00001317">
      <w:pPr>
        <w:pStyle w:val="ListBullet"/>
      </w:pPr>
      <w:r>
        <w:t>Margin th</w:t>
      </w:r>
      <w:r>
        <w:t>ấ</w:t>
      </w:r>
      <w:r>
        <w:t>p hơn giá tr</w:t>
      </w:r>
      <w:r>
        <w:t>ị</w:t>
      </w:r>
      <w:r>
        <w:t xml:space="preserve"> g</w:t>
      </w:r>
      <w:r>
        <w:t>ố</w:t>
      </w:r>
      <w:r>
        <w:t>c lúc train t</w:t>
      </w:r>
      <w:r>
        <w:t>ừ</w:t>
      </w:r>
      <w:r>
        <w:t xml:space="preserve"> đ</w:t>
      </w:r>
      <w:r>
        <w:t>ầ</w:t>
      </w:r>
      <w:r>
        <w:t xml:space="preserve">u (0.1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0.2)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hơn,</w:t>
      </w:r>
      <w:r>
        <w:t xml:space="preserve"> gi</w:t>
      </w:r>
      <w:r>
        <w:t>ả</w:t>
      </w:r>
      <w:r>
        <w:t>m áp l</w:t>
      </w:r>
      <w:r>
        <w:t>ự</w:t>
      </w:r>
      <w:r>
        <w:t>c ép mô hình h</w:t>
      </w:r>
      <w:r>
        <w:t>ọ</w:t>
      </w:r>
      <w:r>
        <w:t>c quá khít vào t</w:t>
      </w:r>
      <w:r>
        <w:t>ậ</w:t>
      </w:r>
      <w:r>
        <w:t>p train.</w:t>
      </w:r>
    </w:p>
    <w:p w14:paraId="439670EC" w14:textId="1A0E3B1D" w:rsidR="008342DC" w:rsidRDefault="00001317">
      <w:pPr>
        <w:pStyle w:val="ListBullet"/>
      </w:pPr>
      <w:r>
        <w:t>Early stopping d</w:t>
      </w:r>
      <w:r>
        <w:t>ự</w:t>
      </w:r>
      <w:r>
        <w:t>a trên EER đo trên t</w:t>
      </w:r>
      <w:r>
        <w:t>ậ</w:t>
      </w:r>
      <w:r>
        <w:t>p test th</w:t>
      </w:r>
      <w:r>
        <w:t>ậ</w:t>
      </w:r>
      <w:r>
        <w:t>t (không d</w:t>
      </w:r>
      <w:r>
        <w:t>ự</w:t>
      </w:r>
      <w:r>
        <w:t>a vào train accuracy)</w:t>
      </w:r>
      <w:r>
        <w:t xml:space="preserve"> patience 2-3 epoch không c</w:t>
      </w:r>
      <w:r>
        <w:t>ả</w:t>
      </w:r>
      <w:r>
        <w:t>i thi</w:t>
      </w:r>
      <w:r>
        <w:t>ệ</w:t>
      </w:r>
      <w:r>
        <w:t>n thì d</w:t>
      </w:r>
      <w:r>
        <w:t>ừ</w:t>
      </w:r>
      <w:r>
        <w:t>ng, ch</w:t>
      </w:r>
      <w:r>
        <w:t>ỉ</w:t>
      </w:r>
      <w:r>
        <w:t xml:space="preserve"> gi</w:t>
      </w:r>
      <w:r>
        <w:t>ữ</w:t>
      </w:r>
      <w:r>
        <w:t xml:space="preserve"> checkpoint t</w:t>
      </w:r>
      <w:r>
        <w:t>ố</w:t>
      </w:r>
      <w:r>
        <w:t>t nh</w:t>
      </w:r>
      <w:r>
        <w:t>ấ</w:t>
      </w:r>
      <w:r>
        <w:t>t.</w:t>
      </w:r>
    </w:p>
    <w:p w14:paraId="7D76F009" w14:textId="77777777" w:rsidR="008342DC" w:rsidRDefault="00001317">
      <w:pPr>
        <w:pStyle w:val="Heading2"/>
      </w:pPr>
      <w:r>
        <w:lastRenderedPageBreak/>
        <w:t>2.3. V</w:t>
      </w:r>
      <w:r>
        <w:t>ấ</w:t>
      </w:r>
      <w:r>
        <w:t>n đ</w:t>
      </w:r>
      <w:r>
        <w:t>ề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g</w:t>
      </w:r>
      <w:r>
        <w:t>ặ</w:t>
      </w:r>
      <w:r>
        <w:t>p ph</w:t>
      </w:r>
      <w:r>
        <w:t>ả</w:t>
      </w:r>
      <w:r>
        <w:t>i khi ch</w:t>
      </w:r>
      <w:r>
        <w:t>ạ</w:t>
      </w:r>
      <w:r>
        <w:t>y local</w:t>
      </w:r>
    </w:p>
    <w:p w14:paraId="56E39576" w14:textId="77777777" w:rsidR="008342DC" w:rsidRDefault="00001317">
      <w:r>
        <w:t xml:space="preserve">Vì </w:t>
      </w:r>
      <w:r>
        <w:t>ch</w:t>
      </w:r>
      <w:r>
        <w:t>ạ</w:t>
      </w:r>
      <w:r>
        <w:t>y fine-tune tr</w:t>
      </w:r>
      <w:r>
        <w:t>ự</w:t>
      </w:r>
      <w:r>
        <w:t>c ti</w:t>
      </w:r>
      <w:r>
        <w:t>ế</w:t>
      </w:r>
      <w:r>
        <w:t>p trên máy local (không qua Google Colab) nên g</w:t>
      </w:r>
      <w:r>
        <w:t>ặ</w:t>
      </w:r>
      <w:r>
        <w:t>p m</w:t>
      </w:r>
      <w:r>
        <w:t>ộ</w:t>
      </w:r>
      <w:r>
        <w:t>t s</w:t>
      </w:r>
      <w:r>
        <w:t>ố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đ</w:t>
      </w:r>
      <w:r>
        <w:t>ặ</w:t>
      </w:r>
      <w:r>
        <w:t>c thù Windows, đã x</w:t>
      </w:r>
      <w:r>
        <w:t>ử</w:t>
      </w:r>
      <w:r>
        <w:t xml:space="preserve"> lý đư</w:t>
      </w:r>
      <w:r>
        <w:t>ợ</w:t>
      </w:r>
      <w:r>
        <w:t>c:</w:t>
      </w:r>
    </w:p>
    <w:p w14:paraId="73E9A402" w14:textId="2C63809E" w:rsidR="008342DC" w:rsidRDefault="00001317">
      <w:pPr>
        <w:pStyle w:val="ListNumber"/>
      </w:pPr>
      <w:r>
        <w:t>PyTorch cài m</w:t>
      </w:r>
      <w:r>
        <w:t>ặ</w:t>
      </w:r>
      <w:r>
        <w:t xml:space="preserve">c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r w:rsidR="00702BBA">
        <w:t>CPU</w:t>
      </w:r>
      <w:r w:rsidR="00702BBA">
        <w:rPr>
          <w:lang w:val="vi-VN"/>
        </w:rPr>
        <w:t>,</w:t>
      </w:r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CUDA (cu126, kh</w:t>
      </w:r>
      <w:r>
        <w:t>ớ</w:t>
      </w:r>
      <w:r>
        <w:t>p driver CUDA 12.7) đ</w:t>
      </w:r>
      <w:r>
        <w:t>ể</w:t>
      </w:r>
      <w:r>
        <w:t xml:space="preserve"> dùng GPU RTX 3050 4GB.</w:t>
      </w:r>
    </w:p>
    <w:p w14:paraId="6545E041" w14:textId="76F3BEF7" w:rsidR="008342DC" w:rsidRDefault="00001317">
      <w:pPr>
        <w:pStyle w:val="ListNumber"/>
      </w:pPr>
      <w:r>
        <w:t>B</w:t>
      </w:r>
      <w:r>
        <w:t>ả</w:t>
      </w:r>
      <w:r>
        <w:t>n torchaudio CUDA b</w:t>
      </w:r>
      <w:r>
        <w:t>ị</w:t>
      </w:r>
      <w:r>
        <w:t xml:space="preserve"> Windows Application Control Policy ch</w:t>
      </w:r>
      <w:r>
        <w:t>ặ</w:t>
      </w:r>
      <w:r>
        <w:t>n (không ph</w:t>
      </w:r>
      <w:r>
        <w:t>ả</w:t>
      </w:r>
      <w:r>
        <w:t>i l</w:t>
      </w:r>
      <w:r>
        <w:t>ỗ</w:t>
      </w:r>
      <w:r>
        <w:t>i có th</w:t>
      </w:r>
      <w:r>
        <w:t>ể</w:t>
      </w:r>
      <w:r>
        <w:t xml:space="preserve"> s</w:t>
      </w:r>
      <w:r>
        <w:t>ử</w:t>
      </w:r>
      <w:r>
        <w:t>a, là chính sách b</w:t>
      </w:r>
      <w:r>
        <w:t>ả</w:t>
      </w:r>
      <w:r>
        <w:t>o m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ng)</w:t>
      </w:r>
      <w:r>
        <w:t xml:space="preserve"> dùng torchaudio b</w:t>
      </w:r>
      <w:r>
        <w:t>ả</w:t>
      </w:r>
      <w:r>
        <w:t>n CPU (ch</w:t>
      </w:r>
      <w:r>
        <w:t>ỉ</w:t>
      </w:r>
      <w:r>
        <w:t xml:space="preserve"> c</w:t>
      </w:r>
      <w:r>
        <w:t>ầ</w:t>
      </w:r>
      <w:r>
        <w:t>n cho trích đ</w:t>
      </w:r>
      <w:r>
        <w:t>ặ</w:t>
      </w:r>
      <w:r>
        <w:t>c trưng fbank, không c</w:t>
      </w:r>
      <w:r>
        <w:t>ầ</w:t>
      </w:r>
      <w:r>
        <w:t>n GPU) k</w:t>
      </w:r>
      <w:r>
        <w:t>ế</w:t>
      </w:r>
      <w:r>
        <w:t>t h</w:t>
      </w:r>
      <w:r>
        <w:t>ợ</w:t>
      </w:r>
      <w:r>
        <w:t>p torch b</w:t>
      </w:r>
      <w:r>
        <w:t>ả</w:t>
      </w:r>
      <w:r>
        <w:t>n CUDA (dùng cho train).</w:t>
      </w:r>
    </w:p>
    <w:p w14:paraId="44B8FD72" w14:textId="03081C63" w:rsidR="008342DC" w:rsidRDefault="00001317">
      <w:pPr>
        <w:pStyle w:val="ListNumber"/>
      </w:pPr>
      <w:r>
        <w:t>Import torch (b</w:t>
      </w:r>
      <w:r>
        <w:t>ả</w:t>
      </w:r>
      <w:r>
        <w:t xml:space="preserve">n CUDA) và </w:t>
      </w:r>
      <w:r>
        <w:t>pyarrow trong cùng m</w:t>
      </w:r>
      <w:r>
        <w:t>ộ</w:t>
      </w:r>
      <w:r>
        <w:t>t process gây segfault (xung đ</w:t>
      </w:r>
      <w:r>
        <w:t>ộ</w:t>
      </w:r>
      <w:r>
        <w:t>t thư vi</w:t>
      </w:r>
      <w:r>
        <w:t>ệ</w:t>
      </w:r>
      <w:r>
        <w:t>n native, không ph</w:t>
      </w:r>
      <w:r>
        <w:t>ả</w:t>
      </w:r>
      <w:r>
        <w:t>i do CUDA context hay th</w:t>
      </w:r>
      <w:r>
        <w:t>ứ</w:t>
      </w:r>
      <w:r>
        <w:t xml:space="preserve"> t</w:t>
      </w:r>
      <w:r>
        <w:t>ự</w:t>
      </w:r>
      <w:r>
        <w:t xml:space="preserve"> g</w:t>
      </w:r>
      <w:r>
        <w:t>ọ</w:t>
      </w:r>
      <w:r>
        <w:t>i hàm mà do th</w:t>
      </w:r>
      <w:r>
        <w:t>ứ</w:t>
      </w:r>
      <w:r>
        <w:t xml:space="preserve"> t</w:t>
      </w:r>
      <w:r>
        <w:t>ự</w:t>
      </w:r>
      <w:r>
        <w:t xml:space="preserve"> import </w:t>
      </w:r>
      <w:r>
        <w:t>ở</w:t>
      </w:r>
      <w:r>
        <w:t xml:space="preserve"> đ</w:t>
      </w:r>
      <w:r>
        <w:t>ầ</w:t>
      </w:r>
      <w:r>
        <w:t>u file)</w:t>
      </w:r>
      <w:r>
        <w:t xml:space="preserve"> kh</w:t>
      </w:r>
      <w:r>
        <w:t>ắ</w:t>
      </w:r>
      <w:r>
        <w:t>c ph</w:t>
      </w:r>
      <w:r>
        <w:t>ụ</w:t>
      </w:r>
      <w:r>
        <w:t>c b</w:t>
      </w:r>
      <w:r>
        <w:t>ằ</w:t>
      </w:r>
      <w:r>
        <w:t>ng cách tách ti</w:t>
      </w:r>
      <w:r>
        <w:t>ề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(ch</w:t>
      </w:r>
      <w:r>
        <w:t>ỉ</w:t>
      </w:r>
      <w:r>
        <w:t xml:space="preserve"> dùng pyarrow, lưu ra cache pickle) và hu</w:t>
      </w:r>
      <w:r>
        <w:t>ấ</w:t>
      </w:r>
      <w:r>
        <w:t>n luy</w:t>
      </w:r>
      <w:r>
        <w:t>ệ</w:t>
      </w:r>
      <w:r>
        <w:t>n (import</w:t>
      </w:r>
      <w:r>
        <w:t xml:space="preserve"> torch, đ</w:t>
      </w:r>
      <w:r>
        <w:t>ọ</w:t>
      </w:r>
      <w:r>
        <w:t>c t</w:t>
      </w:r>
      <w:r>
        <w:t>ừ</w:t>
      </w:r>
      <w:r>
        <w:t xml:space="preserve"> cache) thành hai script/process riêng bi</w:t>
      </w:r>
      <w:r>
        <w:t>ệ</w:t>
      </w:r>
      <w:r>
        <w:t>t.</w:t>
      </w:r>
    </w:p>
    <w:p w14:paraId="07DFE478" w14:textId="77777777" w:rsidR="008342DC" w:rsidRDefault="00001317">
      <w:pPr>
        <w:pStyle w:val="Heading1"/>
      </w:pPr>
      <w:r>
        <w:t>3. Hành trình th</w:t>
      </w:r>
      <w:r>
        <w:t>ử</w:t>
      </w:r>
      <w:r>
        <w:t xml:space="preserve"> nghi</w:t>
      </w:r>
      <w:r>
        <w:t>ệ</w:t>
      </w:r>
      <w:r>
        <w:t>m (bao g</w:t>
      </w:r>
      <w:r>
        <w:t>ồ</w:t>
      </w:r>
      <w:r>
        <w:t>m các l</w:t>
      </w:r>
      <w:r>
        <w:t>ầ</w:t>
      </w:r>
      <w:r>
        <w:t>n th</w:t>
      </w:r>
      <w:r>
        <w:t>ấ</w:t>
      </w:r>
      <w:r>
        <w:t>t b</w:t>
      </w:r>
      <w:r>
        <w:t>ạ</w:t>
      </w:r>
      <w:r>
        <w:t>i)</w:t>
      </w:r>
    </w:p>
    <w:p w14:paraId="334C9235" w14:textId="77777777" w:rsidR="008342DC" w:rsidRDefault="00001317">
      <w:pPr>
        <w:pStyle w:val="Heading2"/>
      </w:pPr>
      <w:r>
        <w:t>3.1. L</w:t>
      </w:r>
      <w:r>
        <w:t>ầ</w:t>
      </w:r>
      <w:r>
        <w:t>n 1 — VIVOS, fine-tune toàn b</w:t>
      </w:r>
      <w:r>
        <w:t>ộ</w:t>
      </w:r>
      <w:r>
        <w:t>, LR cao: TH</w:t>
      </w:r>
      <w:r>
        <w:t>Ấ</w:t>
      </w:r>
      <w:r>
        <w:t>T B</w:t>
      </w:r>
      <w:r>
        <w:t>Ạ</w:t>
      </w:r>
      <w:r>
        <w:t>I (overfit)</w:t>
      </w:r>
    </w:p>
    <w:p w14:paraId="1B91C117" w14:textId="77777777" w:rsidR="008342DC" w:rsidRDefault="00001317">
      <w:r>
        <w:t>D</w:t>
      </w:r>
      <w:r>
        <w:t>ữ</w:t>
      </w:r>
      <w:r>
        <w:t xml:space="preserve"> li</w:t>
      </w:r>
      <w:r>
        <w:t>ệ</w:t>
      </w:r>
      <w:r>
        <w:t>u: VIVOS train (46 ngư</w:t>
      </w:r>
      <w:r>
        <w:t>ờ</w:t>
      </w:r>
      <w:r>
        <w:t>i nói, 11,660 câu). Fine-tune toàn b</w:t>
      </w:r>
      <w:r>
        <w:t>ộ</w:t>
      </w:r>
      <w:r>
        <w:t xml:space="preserve"> m</w:t>
      </w:r>
      <w:r>
        <w:t>ạ</w:t>
      </w:r>
      <w:r>
        <w:t>ng, LR=1e-</w:t>
      </w:r>
      <w:r>
        <w:t>4, margin=0.2 (gi</w:t>
      </w:r>
      <w:r>
        <w:t>ữ</w:t>
      </w:r>
      <w:r>
        <w:t xml:space="preserve"> nguyên margin g</w:t>
      </w:r>
      <w:r>
        <w:t>ố</w:t>
      </w:r>
      <w:r>
        <w:t>c), 15 epoch, không đóng băng layer nào.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8342DC" w14:paraId="65025C7F" w14:textId="77777777">
        <w:trPr>
          <w:jc w:val="center"/>
        </w:trPr>
        <w:tc>
          <w:tcPr>
            <w:tcW w:w="1425" w:type="dxa"/>
            <w:shd w:val="clear" w:color="auto" w:fill="D9E2F3"/>
          </w:tcPr>
          <w:p w14:paraId="41A94DEC" w14:textId="77777777" w:rsidR="008342DC" w:rsidRDefault="008342DC"/>
        </w:tc>
        <w:tc>
          <w:tcPr>
            <w:tcW w:w="1425" w:type="dxa"/>
            <w:shd w:val="clear" w:color="auto" w:fill="D9E2F3"/>
          </w:tcPr>
          <w:p w14:paraId="171F23EA" w14:textId="77777777" w:rsidR="008342DC" w:rsidRDefault="00001317">
            <w:r>
              <w:rPr>
                <w:b/>
              </w:rPr>
              <w:t>Baseline</w:t>
            </w:r>
          </w:p>
        </w:tc>
        <w:tc>
          <w:tcPr>
            <w:tcW w:w="1425" w:type="dxa"/>
            <w:shd w:val="clear" w:color="auto" w:fill="D9E2F3"/>
          </w:tcPr>
          <w:p w14:paraId="20B17EEF" w14:textId="77777777" w:rsidR="008342DC" w:rsidRDefault="00001317">
            <w:r>
              <w:rPr>
                <w:b/>
              </w:rPr>
              <w:t>Epoch 3</w:t>
            </w:r>
          </w:p>
        </w:tc>
        <w:tc>
          <w:tcPr>
            <w:tcW w:w="1425" w:type="dxa"/>
            <w:shd w:val="clear" w:color="auto" w:fill="D9E2F3"/>
          </w:tcPr>
          <w:p w14:paraId="545F4FC5" w14:textId="77777777" w:rsidR="008342DC" w:rsidRDefault="00001317">
            <w:r>
              <w:rPr>
                <w:b/>
              </w:rPr>
              <w:t>Epoch 6</w:t>
            </w:r>
          </w:p>
        </w:tc>
        <w:tc>
          <w:tcPr>
            <w:tcW w:w="1425" w:type="dxa"/>
            <w:shd w:val="clear" w:color="auto" w:fill="D9E2F3"/>
          </w:tcPr>
          <w:p w14:paraId="67841434" w14:textId="77777777" w:rsidR="008342DC" w:rsidRDefault="00001317">
            <w:r>
              <w:rPr>
                <w:b/>
              </w:rPr>
              <w:t>Epoch 9</w:t>
            </w:r>
          </w:p>
        </w:tc>
        <w:tc>
          <w:tcPr>
            <w:tcW w:w="1425" w:type="dxa"/>
            <w:shd w:val="clear" w:color="auto" w:fill="D9E2F3"/>
          </w:tcPr>
          <w:p w14:paraId="5107EE59" w14:textId="77777777" w:rsidR="008342DC" w:rsidRDefault="00001317">
            <w:r>
              <w:rPr>
                <w:b/>
              </w:rPr>
              <w:t>Epoch 12</w:t>
            </w:r>
          </w:p>
        </w:tc>
        <w:tc>
          <w:tcPr>
            <w:tcW w:w="1425" w:type="dxa"/>
            <w:shd w:val="clear" w:color="auto" w:fill="D9E2F3"/>
          </w:tcPr>
          <w:p w14:paraId="384FB5E8" w14:textId="77777777" w:rsidR="008342DC" w:rsidRDefault="00001317">
            <w:r>
              <w:rPr>
                <w:b/>
              </w:rPr>
              <w:t>Epoch 15</w:t>
            </w:r>
          </w:p>
        </w:tc>
      </w:tr>
      <w:tr w:rsidR="008342DC" w14:paraId="6124BDE3" w14:textId="77777777">
        <w:trPr>
          <w:jc w:val="center"/>
        </w:trPr>
        <w:tc>
          <w:tcPr>
            <w:tcW w:w="1425" w:type="dxa"/>
          </w:tcPr>
          <w:p w14:paraId="26A35E76" w14:textId="77777777" w:rsidR="008342DC" w:rsidRDefault="00001317">
            <w:r>
              <w:t>Top-1</w:t>
            </w:r>
          </w:p>
        </w:tc>
        <w:tc>
          <w:tcPr>
            <w:tcW w:w="1425" w:type="dxa"/>
          </w:tcPr>
          <w:p w14:paraId="646BA50A" w14:textId="77777777" w:rsidR="008342DC" w:rsidRDefault="00001317">
            <w:r>
              <w:t>100%</w:t>
            </w:r>
          </w:p>
        </w:tc>
        <w:tc>
          <w:tcPr>
            <w:tcW w:w="1425" w:type="dxa"/>
          </w:tcPr>
          <w:p w14:paraId="10A7581D" w14:textId="77777777" w:rsidR="008342DC" w:rsidRDefault="00001317">
            <w:r>
              <w:t>98.86%</w:t>
            </w:r>
          </w:p>
        </w:tc>
        <w:tc>
          <w:tcPr>
            <w:tcW w:w="1425" w:type="dxa"/>
          </w:tcPr>
          <w:p w14:paraId="7EEBFE17" w14:textId="77777777" w:rsidR="008342DC" w:rsidRDefault="00001317">
            <w:r>
              <w:t>98.58%</w:t>
            </w:r>
          </w:p>
        </w:tc>
        <w:tc>
          <w:tcPr>
            <w:tcW w:w="1425" w:type="dxa"/>
          </w:tcPr>
          <w:p w14:paraId="3E7FA2FB" w14:textId="77777777" w:rsidR="008342DC" w:rsidRDefault="00001317">
            <w:r>
              <w:t>97.16%</w:t>
            </w:r>
          </w:p>
        </w:tc>
        <w:tc>
          <w:tcPr>
            <w:tcW w:w="1425" w:type="dxa"/>
          </w:tcPr>
          <w:p w14:paraId="419C3CF1" w14:textId="77777777" w:rsidR="008342DC" w:rsidRDefault="00001317">
            <w:r>
              <w:t>96.44%</w:t>
            </w:r>
          </w:p>
        </w:tc>
        <w:tc>
          <w:tcPr>
            <w:tcW w:w="1425" w:type="dxa"/>
          </w:tcPr>
          <w:p w14:paraId="21DAC783" w14:textId="77777777" w:rsidR="008342DC" w:rsidRDefault="00001317">
            <w:r>
              <w:t>96.44%</w:t>
            </w:r>
          </w:p>
        </w:tc>
      </w:tr>
      <w:tr w:rsidR="008342DC" w14:paraId="02780ACE" w14:textId="77777777">
        <w:trPr>
          <w:jc w:val="center"/>
        </w:trPr>
        <w:tc>
          <w:tcPr>
            <w:tcW w:w="1425" w:type="dxa"/>
          </w:tcPr>
          <w:p w14:paraId="59958A60" w14:textId="77777777" w:rsidR="008342DC" w:rsidRDefault="00001317">
            <w:r>
              <w:t>EER</w:t>
            </w:r>
          </w:p>
        </w:tc>
        <w:tc>
          <w:tcPr>
            <w:tcW w:w="1425" w:type="dxa"/>
          </w:tcPr>
          <w:p w14:paraId="58EA67B4" w14:textId="77777777" w:rsidR="008342DC" w:rsidRDefault="00001317">
            <w:r>
              <w:t>0.70%</w:t>
            </w:r>
          </w:p>
        </w:tc>
        <w:tc>
          <w:tcPr>
            <w:tcW w:w="1425" w:type="dxa"/>
          </w:tcPr>
          <w:p w14:paraId="339954A2" w14:textId="77777777" w:rsidR="008342DC" w:rsidRDefault="00001317">
            <w:r>
              <w:t>1.74%</w:t>
            </w:r>
          </w:p>
        </w:tc>
        <w:tc>
          <w:tcPr>
            <w:tcW w:w="1425" w:type="dxa"/>
          </w:tcPr>
          <w:p w14:paraId="1C50A871" w14:textId="77777777" w:rsidR="008342DC" w:rsidRDefault="00001317">
            <w:r>
              <w:t>2.68%</w:t>
            </w:r>
          </w:p>
        </w:tc>
        <w:tc>
          <w:tcPr>
            <w:tcW w:w="1425" w:type="dxa"/>
          </w:tcPr>
          <w:p w14:paraId="5D5AA581" w14:textId="77777777" w:rsidR="008342DC" w:rsidRDefault="00001317">
            <w:r>
              <w:t>2.42%</w:t>
            </w:r>
          </w:p>
        </w:tc>
        <w:tc>
          <w:tcPr>
            <w:tcW w:w="1425" w:type="dxa"/>
          </w:tcPr>
          <w:p w14:paraId="798C3760" w14:textId="77777777" w:rsidR="008342DC" w:rsidRDefault="00001317">
            <w:r>
              <w:t>3.28%</w:t>
            </w:r>
          </w:p>
        </w:tc>
        <w:tc>
          <w:tcPr>
            <w:tcW w:w="1425" w:type="dxa"/>
          </w:tcPr>
          <w:p w14:paraId="13356533" w14:textId="77777777" w:rsidR="008342DC" w:rsidRDefault="00001317">
            <w:r>
              <w:t>4.16%</w:t>
            </w:r>
          </w:p>
        </w:tc>
      </w:tr>
    </w:tbl>
    <w:p w14:paraId="524339EE" w14:textId="77777777" w:rsidR="008342DC" w:rsidRDefault="008342DC"/>
    <w:p w14:paraId="78124909" w14:textId="2FF74CB0" w:rsidR="008342DC" w:rsidRDefault="00001317">
      <w:r>
        <w:t>Train accuracy tăng r</w:t>
      </w:r>
      <w:r>
        <w:t>ấ</w:t>
      </w:r>
      <w:r>
        <w:t xml:space="preserve">t nhanh </w:t>
      </w:r>
      <w:r>
        <w:t>(~99% ch</w:t>
      </w:r>
      <w:r>
        <w:t>ỉ</w:t>
      </w:r>
      <w:r>
        <w:t xml:space="preserve"> sau 2 epoch) trong khi EER trên t</w:t>
      </w:r>
      <w:r>
        <w:t>ậ</w:t>
      </w:r>
      <w:r>
        <w:t>p test (ngư</w:t>
      </w:r>
      <w:r>
        <w:t>ờ</w:t>
      </w:r>
      <w:r>
        <w:t>i chưa t</w:t>
      </w:r>
      <w:r>
        <w:t>ừ</w:t>
      </w:r>
      <w:r>
        <w:t xml:space="preserve">ng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 w:rsidR="00702BBA">
        <w:t>tục</w:t>
      </w:r>
      <w:proofErr w:type="spellEnd"/>
      <w:r w:rsidR="00702BBA">
        <w:rPr>
          <w:lang w:val="vi-VN"/>
        </w:rPr>
        <w:t>,</w:t>
      </w:r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overfitting kinh đi</w:t>
      </w:r>
      <w:r>
        <w:t>ể</w:t>
      </w:r>
      <w:r>
        <w:t>n: model h</w:t>
      </w:r>
      <w:r>
        <w:t>ọ</w:t>
      </w:r>
      <w:r>
        <w:t>c thu</w:t>
      </w:r>
      <w:r>
        <w:t>ộ</w:t>
      </w:r>
      <w:r>
        <w:t>c lòng 46 ngư</w:t>
      </w:r>
      <w:r>
        <w:t>ờ</w:t>
      </w:r>
      <w:r>
        <w:t>i trong t</w:t>
      </w:r>
      <w:r>
        <w:t>ậ</w:t>
      </w:r>
      <w:r>
        <w:t>p train, đánh đ</w:t>
      </w:r>
      <w:r>
        <w:t>ổ</w:t>
      </w:r>
      <w:r>
        <w:t>i b</w:t>
      </w:r>
      <w:r>
        <w:t>ằ</w:t>
      </w:r>
      <w:r>
        <w:t>ng vi</w:t>
      </w:r>
      <w:r>
        <w:t>ệ</w:t>
      </w:r>
      <w:r>
        <w:t>c phá v</w:t>
      </w:r>
      <w:r>
        <w:t>ỡ</w:t>
      </w:r>
      <w:r>
        <w:t xml:space="preserve"> không gian embedding t</w:t>
      </w:r>
      <w:r>
        <w:t>ổ</w:t>
      </w:r>
      <w:r>
        <w:t>ng quát. K</w:t>
      </w:r>
      <w:r>
        <w:t>ế</w:t>
      </w:r>
      <w:r>
        <w:t>t lu</w:t>
      </w:r>
      <w:r>
        <w:t>ậ</w:t>
      </w:r>
      <w:r>
        <w:t>n: không dùng checkpoi</w:t>
      </w:r>
      <w:r>
        <w:t>nt này.</w:t>
      </w:r>
    </w:p>
    <w:p w14:paraId="7088CC7D" w14:textId="77777777" w:rsidR="008342DC" w:rsidRDefault="00001317">
      <w:pPr>
        <w:pStyle w:val="Heading2"/>
      </w:pPr>
      <w:r>
        <w:t>3.2. L</w:t>
      </w:r>
      <w:r>
        <w:t>ầ</w:t>
      </w:r>
      <w:r>
        <w:t>n 2 — VIVOS, đóng băng layer + LR th</w:t>
      </w:r>
      <w:r>
        <w:t>ấ</w:t>
      </w:r>
      <w:r>
        <w:t>p + early stopping: V</w:t>
      </w:r>
      <w:r>
        <w:t>Ẫ</w:t>
      </w:r>
      <w:r>
        <w:t>N KHÔNG C</w:t>
      </w:r>
      <w:r>
        <w:t>Ả</w:t>
      </w:r>
      <w:r>
        <w:t>I THI</w:t>
      </w:r>
      <w:r>
        <w:t>Ệ</w:t>
      </w:r>
      <w:r>
        <w:t>N</w:t>
      </w:r>
    </w:p>
    <w:p w14:paraId="4B19B8BE" w14:textId="77777777" w:rsidR="008342DC" w:rsidRDefault="00001317">
      <w:r>
        <w:t>Cùng d</w:t>
      </w:r>
      <w:r>
        <w:t>ữ</w:t>
      </w:r>
      <w:r>
        <w:t xml:space="preserve"> li</w:t>
      </w:r>
      <w:r>
        <w:t>ệ</w:t>
      </w:r>
      <w:r>
        <w:t>u VIVOS, áp d</w:t>
      </w:r>
      <w:r>
        <w:t>ụ</w:t>
      </w:r>
      <w:r>
        <w:t>ng các k</w:t>
      </w:r>
      <w:r>
        <w:t>ỹ</w:t>
      </w:r>
      <w:r>
        <w:t xml:space="preserve"> thu</w:t>
      </w:r>
      <w:r>
        <w:t>ậ</w:t>
      </w:r>
      <w:r>
        <w:t>t ch</w:t>
      </w:r>
      <w:r>
        <w:t>ố</w:t>
      </w:r>
      <w:r>
        <w:t xml:space="preserve">ng overfit </w:t>
      </w:r>
      <w:r>
        <w:t>ở</w:t>
      </w:r>
      <w:r>
        <w:t xml:space="preserve"> m</w:t>
      </w:r>
      <w:r>
        <w:t>ụ</w:t>
      </w:r>
      <w:r>
        <w:t>c 2.2 (đóng băng layer đ</w:t>
      </w:r>
      <w:r>
        <w:t>ầ</w:t>
      </w:r>
      <w:r>
        <w:t>u, LR 1e-5/1e-3, margin 0.1, early stopping).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342DC" w14:paraId="4A630744" w14:textId="77777777">
        <w:trPr>
          <w:jc w:val="center"/>
        </w:trPr>
        <w:tc>
          <w:tcPr>
            <w:tcW w:w="2493" w:type="dxa"/>
            <w:shd w:val="clear" w:color="auto" w:fill="D9E2F3"/>
          </w:tcPr>
          <w:p w14:paraId="34D12911" w14:textId="77777777" w:rsidR="008342DC" w:rsidRDefault="008342DC"/>
        </w:tc>
        <w:tc>
          <w:tcPr>
            <w:tcW w:w="2493" w:type="dxa"/>
            <w:shd w:val="clear" w:color="auto" w:fill="D9E2F3"/>
          </w:tcPr>
          <w:p w14:paraId="5721350F" w14:textId="77777777" w:rsidR="008342DC" w:rsidRDefault="00001317">
            <w:r>
              <w:rPr>
                <w:b/>
              </w:rPr>
              <w:t>Baseline</w:t>
            </w:r>
          </w:p>
        </w:tc>
        <w:tc>
          <w:tcPr>
            <w:tcW w:w="2493" w:type="dxa"/>
            <w:shd w:val="clear" w:color="auto" w:fill="D9E2F3"/>
          </w:tcPr>
          <w:p w14:paraId="2FFD7005" w14:textId="77777777" w:rsidR="008342DC" w:rsidRDefault="00001317">
            <w:r>
              <w:rPr>
                <w:b/>
              </w:rPr>
              <w:t>Epoch 1</w:t>
            </w:r>
          </w:p>
        </w:tc>
        <w:tc>
          <w:tcPr>
            <w:tcW w:w="2493" w:type="dxa"/>
            <w:shd w:val="clear" w:color="auto" w:fill="D9E2F3"/>
          </w:tcPr>
          <w:p w14:paraId="28BF350D" w14:textId="77777777" w:rsidR="008342DC" w:rsidRDefault="00001317">
            <w:r>
              <w:rPr>
                <w:b/>
              </w:rPr>
              <w:t>Epoch 2 (early s</w:t>
            </w:r>
            <w:r>
              <w:rPr>
                <w:b/>
              </w:rPr>
              <w:t>top)</w:t>
            </w:r>
          </w:p>
        </w:tc>
      </w:tr>
      <w:tr w:rsidR="008342DC" w14:paraId="7F574F2C" w14:textId="77777777">
        <w:trPr>
          <w:jc w:val="center"/>
        </w:trPr>
        <w:tc>
          <w:tcPr>
            <w:tcW w:w="2493" w:type="dxa"/>
          </w:tcPr>
          <w:p w14:paraId="541AA9D9" w14:textId="77777777" w:rsidR="008342DC" w:rsidRDefault="00001317">
            <w:r>
              <w:t>Top-1</w:t>
            </w:r>
          </w:p>
        </w:tc>
        <w:tc>
          <w:tcPr>
            <w:tcW w:w="2493" w:type="dxa"/>
          </w:tcPr>
          <w:p w14:paraId="1DF2C41F" w14:textId="77777777" w:rsidR="008342DC" w:rsidRDefault="00001317">
            <w:r>
              <w:t>100%</w:t>
            </w:r>
          </w:p>
        </w:tc>
        <w:tc>
          <w:tcPr>
            <w:tcW w:w="2493" w:type="dxa"/>
          </w:tcPr>
          <w:p w14:paraId="055AAE62" w14:textId="77777777" w:rsidR="008342DC" w:rsidRDefault="00001317">
            <w:r>
              <w:t>99.86%</w:t>
            </w:r>
          </w:p>
        </w:tc>
        <w:tc>
          <w:tcPr>
            <w:tcW w:w="2493" w:type="dxa"/>
          </w:tcPr>
          <w:p w14:paraId="02E0A645" w14:textId="77777777" w:rsidR="008342DC" w:rsidRDefault="00001317">
            <w:r>
              <w:t>100%</w:t>
            </w:r>
          </w:p>
        </w:tc>
      </w:tr>
      <w:tr w:rsidR="008342DC" w14:paraId="7A4E84B4" w14:textId="77777777">
        <w:trPr>
          <w:jc w:val="center"/>
        </w:trPr>
        <w:tc>
          <w:tcPr>
            <w:tcW w:w="2493" w:type="dxa"/>
          </w:tcPr>
          <w:p w14:paraId="53854E56" w14:textId="77777777" w:rsidR="008342DC" w:rsidRDefault="00001317">
            <w:r>
              <w:t>EER</w:t>
            </w:r>
          </w:p>
        </w:tc>
        <w:tc>
          <w:tcPr>
            <w:tcW w:w="2493" w:type="dxa"/>
          </w:tcPr>
          <w:p w14:paraId="3C1B13AE" w14:textId="77777777" w:rsidR="008342DC" w:rsidRDefault="00001317">
            <w:r>
              <w:t>0.70%</w:t>
            </w:r>
          </w:p>
        </w:tc>
        <w:tc>
          <w:tcPr>
            <w:tcW w:w="2493" w:type="dxa"/>
          </w:tcPr>
          <w:p w14:paraId="75CEDD43" w14:textId="77777777" w:rsidR="008342DC" w:rsidRDefault="00001317">
            <w:r>
              <w:t>0.86%</w:t>
            </w:r>
          </w:p>
        </w:tc>
        <w:tc>
          <w:tcPr>
            <w:tcW w:w="2493" w:type="dxa"/>
          </w:tcPr>
          <w:p w14:paraId="1C0B587D" w14:textId="77777777" w:rsidR="008342DC" w:rsidRDefault="00001317">
            <w:r>
              <w:t>0.85%</w:t>
            </w:r>
          </w:p>
        </w:tc>
      </w:tr>
    </w:tbl>
    <w:p w14:paraId="3145F0AB" w14:textId="77777777" w:rsidR="008342DC" w:rsidRDefault="008342DC"/>
    <w:p w14:paraId="632E8C96" w14:textId="295A0086" w:rsidR="008342DC" w:rsidRDefault="00001317">
      <w:r>
        <w:t>Thi</w:t>
      </w:r>
      <w:r>
        <w:t>ệ</w:t>
      </w:r>
      <w:r>
        <w:t>t h</w:t>
      </w:r>
      <w:r>
        <w:t>ạ</w:t>
      </w:r>
      <w:r>
        <w:t>i gi</w:t>
      </w:r>
      <w:r>
        <w:t>ả</w:t>
      </w:r>
      <w:r>
        <w:t>m m</w:t>
      </w:r>
      <w:r>
        <w:t>ạ</w:t>
      </w:r>
      <w:r>
        <w:t>nh so v</w:t>
      </w:r>
      <w:r>
        <w:t>ớ</w:t>
      </w:r>
      <w:r>
        <w:t>i l</w:t>
      </w:r>
      <w:r>
        <w:t>ầ</w:t>
      </w:r>
      <w:r>
        <w:t>n 1 (0.85% so v</w:t>
      </w:r>
      <w:r>
        <w:t>ớ</w:t>
      </w:r>
      <w:r>
        <w:t>i 4.16%) nhưng v</w:t>
      </w:r>
      <w:r>
        <w:t>ẫ</w:t>
      </w:r>
      <w:r>
        <w:t>n không vư</w:t>
      </w:r>
      <w:r>
        <w:t>ợ</w:t>
      </w:r>
      <w:r>
        <w:t>t đư</w:t>
      </w:r>
      <w:r>
        <w:t>ợ</w:t>
      </w:r>
      <w:r>
        <w:t>c baseline 0.70%. K</w:t>
      </w:r>
      <w:r>
        <w:t>ế</w:t>
      </w:r>
      <w:r>
        <w:t>t lu</w:t>
      </w:r>
      <w:r>
        <w:t>ậ</w:t>
      </w:r>
      <w:r>
        <w:t>n: đây không còn là v</w:t>
      </w:r>
      <w:r>
        <w:t>ấ</w:t>
      </w:r>
      <w:r>
        <w:t>n đ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tune tham s</w:t>
      </w:r>
      <w:r>
        <w:t>ố</w:t>
      </w:r>
      <w:r>
        <w:t xml:space="preserve"> mà là gi</w:t>
      </w:r>
      <w:r>
        <w:t>ớ</w:t>
      </w:r>
      <w:r>
        <w:t xml:space="preserve">i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r>
        <w:t xml:space="preserve">VIVOS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46 </w:t>
      </w:r>
      <w:r>
        <w:t>ngư</w:t>
      </w:r>
      <w:r>
        <w:t>ờ</w:t>
      </w:r>
      <w:r>
        <w:t>i, không đ</w:t>
      </w:r>
      <w:r>
        <w:t>ủ</w:t>
      </w:r>
      <w:r>
        <w:t xml:space="preserve"> đa d</w:t>
      </w:r>
      <w:r>
        <w:t>ạ</w:t>
      </w:r>
      <w:r>
        <w:t>ng đ</w:t>
      </w:r>
      <w:r>
        <w:t>ể</w:t>
      </w:r>
      <w:r>
        <w:t xml:space="preserve"> d</w:t>
      </w:r>
      <w:r>
        <w:t>ạ</w:t>
      </w:r>
      <w:r>
        <w:t>y model thêm đi</w:t>
      </w:r>
      <w:r>
        <w:t>ề</w:t>
      </w:r>
      <w:r>
        <w:t>u gì m</w:t>
      </w:r>
      <w:r>
        <w:t>ớ</w:t>
      </w:r>
      <w:r>
        <w:t>i so v</w:t>
      </w:r>
      <w:r>
        <w:t>ớ</w:t>
      </w:r>
      <w:r>
        <w:t>i ki</w:t>
      </w:r>
      <w:r>
        <w:t>ế</w:t>
      </w:r>
      <w:r>
        <w:t>n th</w:t>
      </w:r>
      <w:r>
        <w:t>ứ</w:t>
      </w:r>
      <w:r>
        <w:t>c đã h</w:t>
      </w:r>
      <w:r>
        <w:t>ọ</w:t>
      </w:r>
      <w:r>
        <w:t>c t</w:t>
      </w:r>
      <w:r>
        <w:t>ừ</w:t>
      </w:r>
      <w:r>
        <w:t xml:space="preserve"> VoxCeleb (baseline đã có "ceiling effect" trên VIVOS).</w:t>
      </w:r>
    </w:p>
    <w:p w14:paraId="0BD446BD" w14:textId="77777777" w:rsidR="008342DC" w:rsidRDefault="00001317">
      <w:pPr>
        <w:pStyle w:val="Heading2"/>
      </w:pPr>
      <w:r>
        <w:lastRenderedPageBreak/>
        <w:t>3.3. L</w:t>
      </w:r>
      <w:r>
        <w:t>ầ</w:t>
      </w:r>
      <w:r>
        <w:t>n 3 — VoxVietnam 20 shard (91 ngư</w:t>
      </w:r>
      <w:r>
        <w:t>ờ</w:t>
      </w:r>
      <w:r>
        <w:t>i): C</w:t>
      </w:r>
      <w:r>
        <w:t>Ả</w:t>
      </w:r>
      <w:r>
        <w:t>I THI</w:t>
      </w:r>
      <w:r>
        <w:t>Ệ</w:t>
      </w:r>
      <w:r>
        <w:t>N GI</w:t>
      </w:r>
      <w:r>
        <w:t>Ả</w:t>
      </w:r>
      <w:r>
        <w:t xml:space="preserve"> T</w:t>
      </w:r>
      <w:r>
        <w:t>Ạ</w:t>
      </w:r>
      <w:r>
        <w:t>O DO C</w:t>
      </w:r>
      <w:r>
        <w:t>Ỡ</w:t>
      </w:r>
      <w:r>
        <w:t xml:space="preserve"> M</w:t>
      </w:r>
      <w:r>
        <w:t>Ẫ</w:t>
      </w:r>
      <w:r>
        <w:t>U NH</w:t>
      </w:r>
      <w:r>
        <w:t>Ỏ</w:t>
      </w:r>
    </w:p>
    <w:p w14:paraId="69AA77E1" w14:textId="77777777" w:rsidR="008342DC" w:rsidRDefault="00001317">
      <w:r>
        <w:t>Chuy</w:t>
      </w:r>
      <w:r>
        <w:t>ể</w:t>
      </w:r>
      <w:r>
        <w:t>n sang VoxVietnam (đa d</w:t>
      </w:r>
      <w:r>
        <w:t>ạ</w:t>
      </w:r>
      <w:r>
        <w:t>ng hơn nhi</w:t>
      </w:r>
      <w:r>
        <w:t>ề</w:t>
      </w:r>
      <w:r>
        <w:t xml:space="preserve">u: </w:t>
      </w:r>
      <w:r>
        <w:t>nhi</w:t>
      </w:r>
      <w:r>
        <w:t>ề</w:t>
      </w:r>
      <w:r>
        <w:t>u th</w:t>
      </w:r>
      <w:r>
        <w:t>ể</w:t>
      </w:r>
      <w:r>
        <w:t xml:space="preserve"> lo</w:t>
      </w:r>
      <w:r>
        <w:t>ạ</w:t>
      </w:r>
      <w:r>
        <w:t>i thu âm, không ph</w:t>
      </w:r>
      <w:r>
        <w:t>ả</w:t>
      </w:r>
      <w:r>
        <w:t>i gi</w:t>
      </w:r>
      <w:r>
        <w:t>ọ</w:t>
      </w:r>
      <w:r>
        <w:t>ng đ</w:t>
      </w:r>
      <w:r>
        <w:t>ọ</w:t>
      </w:r>
      <w:r>
        <w:t>c s</w:t>
      </w:r>
      <w:r>
        <w:t>ạ</w:t>
      </w:r>
      <w:r>
        <w:t>ch như VIVOS). T</w:t>
      </w:r>
      <w:r>
        <w:t>ả</w:t>
      </w:r>
      <w:r>
        <w:t>i 20/204 shard train (2,588 câu, 91 ngư</w:t>
      </w:r>
      <w:r>
        <w:t>ờ</w:t>
      </w:r>
      <w:r>
        <w:t>i). Đánh giá ban đ</w:t>
      </w:r>
      <w:r>
        <w:t>ầ</w:t>
      </w:r>
      <w:r>
        <w:t>u trên m</w:t>
      </w:r>
      <w:r>
        <w:t>ộ</w:t>
      </w:r>
      <w:r>
        <w:t>t t</w:t>
      </w:r>
      <w:r>
        <w:t>ậ</w:t>
      </w:r>
      <w:r>
        <w:t>p test nh</w:t>
      </w:r>
      <w:r>
        <w:t>ỏ</w:t>
      </w:r>
      <w:r>
        <w:t xml:space="preserve"> (10/38 shard, 24 ngư</w:t>
      </w:r>
      <w:r>
        <w:t>ờ</w:t>
      </w:r>
      <w:r>
        <w:t>i) đ</w:t>
      </w:r>
      <w:r>
        <w:t>ể</w:t>
      </w:r>
      <w:r>
        <w:t xml:space="preserve"> ch</w:t>
      </w:r>
      <w:r>
        <w:t>ạ</w:t>
      </w:r>
      <w:r>
        <w:t>y nhanh: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342DC" w14:paraId="228144BA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4BC5EDEC" w14:textId="77777777" w:rsidR="008342DC" w:rsidRDefault="008342DC"/>
        </w:tc>
        <w:tc>
          <w:tcPr>
            <w:tcW w:w="3324" w:type="dxa"/>
            <w:shd w:val="clear" w:color="auto" w:fill="D9E2F3"/>
          </w:tcPr>
          <w:p w14:paraId="034541E4" w14:textId="77777777" w:rsidR="008342DC" w:rsidRDefault="00001317">
            <w:r>
              <w:rPr>
                <w:b/>
              </w:rPr>
              <w:t>Baseline (24 ngư</w:t>
            </w:r>
            <w:r>
              <w:rPr>
                <w:b/>
              </w:rPr>
              <w:t>ờ</w:t>
            </w:r>
            <w:r>
              <w:rPr>
                <w:b/>
              </w:rPr>
              <w:t>i)</w:t>
            </w:r>
          </w:p>
        </w:tc>
        <w:tc>
          <w:tcPr>
            <w:tcW w:w="3324" w:type="dxa"/>
            <w:shd w:val="clear" w:color="auto" w:fill="D9E2F3"/>
          </w:tcPr>
          <w:p w14:paraId="12FD826D" w14:textId="77777777" w:rsidR="008342DC" w:rsidRDefault="00001317">
            <w:r>
              <w:rPr>
                <w:b/>
              </w:rPr>
              <w:t>Fine-tuned (epoch 4, best)</w:t>
            </w:r>
          </w:p>
        </w:tc>
      </w:tr>
      <w:tr w:rsidR="008342DC" w14:paraId="080F6695" w14:textId="77777777">
        <w:trPr>
          <w:jc w:val="center"/>
        </w:trPr>
        <w:tc>
          <w:tcPr>
            <w:tcW w:w="3324" w:type="dxa"/>
          </w:tcPr>
          <w:p w14:paraId="543655BB" w14:textId="77777777" w:rsidR="008342DC" w:rsidRDefault="00001317">
            <w:r>
              <w:t>Top-1</w:t>
            </w:r>
          </w:p>
        </w:tc>
        <w:tc>
          <w:tcPr>
            <w:tcW w:w="3324" w:type="dxa"/>
          </w:tcPr>
          <w:p w14:paraId="4383CFAF" w14:textId="77777777" w:rsidR="008342DC" w:rsidRDefault="00001317">
            <w:r>
              <w:t>55.5%</w:t>
            </w:r>
          </w:p>
        </w:tc>
        <w:tc>
          <w:tcPr>
            <w:tcW w:w="3324" w:type="dxa"/>
          </w:tcPr>
          <w:p w14:paraId="32C343DE" w14:textId="77777777" w:rsidR="008342DC" w:rsidRDefault="00001317">
            <w:r>
              <w:t>54.9%</w:t>
            </w:r>
          </w:p>
        </w:tc>
      </w:tr>
      <w:tr w:rsidR="008342DC" w14:paraId="6C511A64" w14:textId="77777777">
        <w:trPr>
          <w:jc w:val="center"/>
        </w:trPr>
        <w:tc>
          <w:tcPr>
            <w:tcW w:w="3324" w:type="dxa"/>
          </w:tcPr>
          <w:p w14:paraId="51DF07D1" w14:textId="77777777" w:rsidR="008342DC" w:rsidRDefault="00001317">
            <w:r>
              <w:t>EER</w:t>
            </w:r>
          </w:p>
        </w:tc>
        <w:tc>
          <w:tcPr>
            <w:tcW w:w="3324" w:type="dxa"/>
          </w:tcPr>
          <w:p w14:paraId="743BC4C6" w14:textId="77777777" w:rsidR="008342DC" w:rsidRDefault="00001317">
            <w:r>
              <w:t>27.75%</w:t>
            </w:r>
          </w:p>
        </w:tc>
        <w:tc>
          <w:tcPr>
            <w:tcW w:w="3324" w:type="dxa"/>
          </w:tcPr>
          <w:p w14:paraId="33F8D6B1" w14:textId="77777777" w:rsidR="008342DC" w:rsidRDefault="00001317">
            <w:r>
              <w:t>23.52%</w:t>
            </w:r>
          </w:p>
        </w:tc>
      </w:tr>
    </w:tbl>
    <w:p w14:paraId="7E6E6336" w14:textId="77777777" w:rsidR="008342DC" w:rsidRDefault="008342DC"/>
    <w:p w14:paraId="6BE11C9B" w14:textId="77777777" w:rsidR="008342DC" w:rsidRDefault="00001317">
      <w:r>
        <w:t>Có v</w:t>
      </w:r>
      <w:r>
        <w:t>ẻ</w:t>
      </w:r>
      <w:r>
        <w:t xml:space="preserve"> c</w:t>
      </w:r>
      <w:r>
        <w:t>ả</w:t>
      </w:r>
      <w:r>
        <w:t>i thi</w:t>
      </w:r>
      <w:r>
        <w:t>ệ</w:t>
      </w:r>
      <w:r>
        <w:t>n r</w:t>
      </w:r>
      <w:r>
        <w:t>ấ</w:t>
      </w:r>
      <w:r>
        <w:t>t l</w:t>
      </w:r>
      <w:r>
        <w:t>ớ</w:t>
      </w:r>
      <w:r>
        <w:t>n — nhưng khi đánh giá l</w:t>
      </w:r>
      <w:r>
        <w:t>ạ</w:t>
      </w:r>
      <w:r>
        <w:t>i trên t</w:t>
      </w:r>
      <w:r>
        <w:t>ậ</w:t>
      </w:r>
      <w:r>
        <w:t>p test Đ</w:t>
      </w:r>
      <w:r>
        <w:t>Ầ</w:t>
      </w:r>
      <w:r>
        <w:t>Y Đ</w:t>
      </w:r>
      <w:r>
        <w:t>Ủ</w:t>
      </w:r>
      <w:r>
        <w:t xml:space="preserve"> (38/38 shard, 150 ngư</w:t>
      </w:r>
      <w:r>
        <w:t>ờ</w:t>
      </w:r>
      <w:r>
        <w:t>i, 1,838 câu, đúng quy mô benchmark ASV đã dùng trư</w:t>
      </w:r>
      <w:r>
        <w:t>ớ</w:t>
      </w:r>
      <w:r>
        <w:t>c đó), baseline hoá ra ch</w:t>
      </w:r>
      <w:r>
        <w:t>ỉ</w:t>
      </w:r>
      <w:r>
        <w:t xml:space="preserve"> 7.86% EER (không ph</w:t>
      </w:r>
      <w:r>
        <w:t>ả</w:t>
      </w:r>
      <w:r>
        <w:t>i 27.75%!) — ch</w:t>
      </w:r>
      <w:r>
        <w:t>ứ</w:t>
      </w:r>
      <w:r>
        <w:t>ng t</w:t>
      </w:r>
      <w:r>
        <w:t>ỏ</w:t>
      </w:r>
      <w:r>
        <w:t xml:space="preserve"> t</w:t>
      </w:r>
      <w:r>
        <w:t>ậ</w:t>
      </w:r>
      <w:r>
        <w:t>p test nh</w:t>
      </w:r>
      <w:r>
        <w:t>ỏ</w:t>
      </w:r>
      <w:r>
        <w:t xml:space="preserve"> (24 ngư</w:t>
      </w:r>
      <w:r>
        <w:t>ờ</w:t>
      </w:r>
      <w:r>
        <w:t>i)</w:t>
      </w:r>
      <w:r>
        <w:t xml:space="preserve"> là m</w:t>
      </w:r>
      <w:r>
        <w:t>ộ</w:t>
      </w:r>
      <w:r>
        <w:t>t m</w:t>
      </w:r>
      <w:r>
        <w:t>ẫ</w:t>
      </w:r>
      <w:r>
        <w:t>u không đ</w:t>
      </w:r>
      <w:r>
        <w:t>ạ</w:t>
      </w:r>
      <w:r>
        <w:t>i di</w:t>
      </w:r>
      <w:r>
        <w:t>ệ</w:t>
      </w:r>
      <w:r>
        <w:t>n, quá khó b</w:t>
      </w:r>
      <w:r>
        <w:t>ấ</w:t>
      </w:r>
      <w:r>
        <w:t>t thư</w:t>
      </w:r>
      <w:r>
        <w:t>ờ</w:t>
      </w:r>
      <w:r>
        <w:t>ng. Trên t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>, đáng tin c</w:t>
      </w:r>
      <w:r>
        <w:t>ậ</w:t>
      </w:r>
      <w:r>
        <w:t>y hơn: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342DC" w14:paraId="68756C21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3613483E" w14:textId="77777777" w:rsidR="008342DC" w:rsidRDefault="008342DC"/>
        </w:tc>
        <w:tc>
          <w:tcPr>
            <w:tcW w:w="3324" w:type="dxa"/>
            <w:shd w:val="clear" w:color="auto" w:fill="D9E2F3"/>
          </w:tcPr>
          <w:p w14:paraId="1CC73596" w14:textId="77777777" w:rsidR="008342DC" w:rsidRDefault="00001317">
            <w:r>
              <w:rPr>
                <w:b/>
              </w:rPr>
              <w:t>Baseline (150 ngư</w:t>
            </w:r>
            <w:r>
              <w:rPr>
                <w:b/>
              </w:rPr>
              <w:t>ờ</w:t>
            </w:r>
            <w:r>
              <w:rPr>
                <w:b/>
              </w:rPr>
              <w:t>i, đ</w:t>
            </w:r>
            <w:r>
              <w:rPr>
                <w:b/>
              </w:rPr>
              <w:t>ầ</w:t>
            </w:r>
            <w:r>
              <w:rPr>
                <w:b/>
              </w:rPr>
              <w:t>y đ</w:t>
            </w:r>
            <w:r>
              <w:rPr>
                <w:b/>
              </w:rPr>
              <w:t>ủ</w:t>
            </w:r>
            <w:r>
              <w:rPr>
                <w:b/>
              </w:rPr>
              <w:t>)</w:t>
            </w:r>
          </w:p>
        </w:tc>
        <w:tc>
          <w:tcPr>
            <w:tcW w:w="3324" w:type="dxa"/>
            <w:shd w:val="clear" w:color="auto" w:fill="D9E2F3"/>
          </w:tcPr>
          <w:p w14:paraId="215F84C6" w14:textId="77777777" w:rsidR="008342DC" w:rsidRDefault="00001317">
            <w:r>
              <w:rPr>
                <w:b/>
              </w:rPr>
              <w:t>Fine-tuned (20 shard)</w:t>
            </w:r>
          </w:p>
        </w:tc>
      </w:tr>
      <w:tr w:rsidR="008342DC" w14:paraId="0904BE3F" w14:textId="77777777">
        <w:trPr>
          <w:jc w:val="center"/>
        </w:trPr>
        <w:tc>
          <w:tcPr>
            <w:tcW w:w="3324" w:type="dxa"/>
          </w:tcPr>
          <w:p w14:paraId="7BC223C6" w14:textId="77777777" w:rsidR="008342DC" w:rsidRDefault="00001317">
            <w:r>
              <w:t>Top-1</w:t>
            </w:r>
          </w:p>
        </w:tc>
        <w:tc>
          <w:tcPr>
            <w:tcW w:w="3324" w:type="dxa"/>
          </w:tcPr>
          <w:p w14:paraId="61E35172" w14:textId="77777777" w:rsidR="008342DC" w:rsidRDefault="00001317">
            <w:r>
              <w:t>85.20%</w:t>
            </w:r>
          </w:p>
        </w:tc>
        <w:tc>
          <w:tcPr>
            <w:tcW w:w="3324" w:type="dxa"/>
          </w:tcPr>
          <w:p w14:paraId="68B87F9E" w14:textId="77777777" w:rsidR="008342DC" w:rsidRDefault="00001317">
            <w:r>
              <w:t>84.77% (gi</w:t>
            </w:r>
            <w:r>
              <w:t>ả</w:t>
            </w:r>
            <w:r>
              <w:t>m nh</w:t>
            </w:r>
            <w:r>
              <w:t>ẹ</w:t>
            </w:r>
            <w:r>
              <w:t>)</w:t>
            </w:r>
          </w:p>
        </w:tc>
      </w:tr>
      <w:tr w:rsidR="008342DC" w14:paraId="65827505" w14:textId="77777777">
        <w:trPr>
          <w:jc w:val="center"/>
        </w:trPr>
        <w:tc>
          <w:tcPr>
            <w:tcW w:w="3324" w:type="dxa"/>
          </w:tcPr>
          <w:p w14:paraId="1603354E" w14:textId="77777777" w:rsidR="008342DC" w:rsidRDefault="00001317">
            <w:r>
              <w:t>Top-5</w:t>
            </w:r>
          </w:p>
        </w:tc>
        <w:tc>
          <w:tcPr>
            <w:tcW w:w="3324" w:type="dxa"/>
          </w:tcPr>
          <w:p w14:paraId="1420B094" w14:textId="77777777" w:rsidR="008342DC" w:rsidRDefault="00001317">
            <w:r>
              <w:t>90.37%</w:t>
            </w:r>
          </w:p>
        </w:tc>
        <w:tc>
          <w:tcPr>
            <w:tcW w:w="3324" w:type="dxa"/>
          </w:tcPr>
          <w:p w14:paraId="4522DCEE" w14:textId="77777777" w:rsidR="008342DC" w:rsidRDefault="00001317">
            <w:r>
              <w:t>90.10% (gi</w:t>
            </w:r>
            <w:r>
              <w:t>ả</w:t>
            </w:r>
            <w:r>
              <w:t>m nh</w:t>
            </w:r>
            <w:r>
              <w:t>ẹ</w:t>
            </w:r>
            <w:r>
              <w:t>)</w:t>
            </w:r>
          </w:p>
        </w:tc>
      </w:tr>
      <w:tr w:rsidR="008342DC" w14:paraId="04B5F8D0" w14:textId="77777777">
        <w:trPr>
          <w:jc w:val="center"/>
        </w:trPr>
        <w:tc>
          <w:tcPr>
            <w:tcW w:w="3324" w:type="dxa"/>
          </w:tcPr>
          <w:p w14:paraId="58D0237F" w14:textId="77777777" w:rsidR="008342DC" w:rsidRDefault="00001317">
            <w:r>
              <w:t>EER</w:t>
            </w:r>
          </w:p>
        </w:tc>
        <w:tc>
          <w:tcPr>
            <w:tcW w:w="3324" w:type="dxa"/>
          </w:tcPr>
          <w:p w14:paraId="43EEA171" w14:textId="77777777" w:rsidR="008342DC" w:rsidRDefault="00001317">
            <w:r>
              <w:t>7.86%</w:t>
            </w:r>
          </w:p>
        </w:tc>
        <w:tc>
          <w:tcPr>
            <w:tcW w:w="3324" w:type="dxa"/>
          </w:tcPr>
          <w:p w14:paraId="34B451E1" w14:textId="77777777" w:rsidR="008342DC" w:rsidRDefault="00001317">
            <w:r>
              <w:t>7.67% (c</w:t>
            </w:r>
            <w:r>
              <w:t>ả</w:t>
            </w:r>
            <w:r>
              <w:t>i thi</w:t>
            </w:r>
            <w:r>
              <w:t>ệ</w:t>
            </w:r>
            <w:r>
              <w:t>n ~0.19 đi</w:t>
            </w:r>
            <w:r>
              <w:t>ể</w:t>
            </w:r>
            <w:r>
              <w:t>m %)</w:t>
            </w:r>
          </w:p>
        </w:tc>
      </w:tr>
    </w:tbl>
    <w:p w14:paraId="5416EF65" w14:textId="77777777" w:rsidR="008342DC" w:rsidRDefault="008342DC"/>
    <w:p w14:paraId="0EEAD980" w14:textId="1F410940" w:rsidR="008342DC" w:rsidRDefault="00001317">
      <w:r>
        <w:t>C</w:t>
      </w:r>
      <w:r>
        <w:t>ả</w:t>
      </w:r>
      <w:r>
        <w:t xml:space="preserve">i </w:t>
      </w:r>
      <w:r>
        <w:t>thi</w:t>
      </w:r>
      <w:r>
        <w:t>ệ</w:t>
      </w:r>
      <w:r>
        <w:t>n th</w:t>
      </w:r>
      <w:r>
        <w:t>ậ</w:t>
      </w:r>
      <w:r>
        <w:t>t trên t</w:t>
      </w:r>
      <w:r>
        <w:t>ậ</w:t>
      </w:r>
      <w:r>
        <w:t>p đáng tin c</w:t>
      </w:r>
      <w:r>
        <w:t>ậ</w:t>
      </w:r>
      <w:r>
        <w:t>y ch</w:t>
      </w:r>
      <w:r>
        <w:t>ỉ</w:t>
      </w:r>
      <w:r>
        <w:t xml:space="preserve"> ~0.19 đi</w:t>
      </w:r>
      <w:r>
        <w:t>ể</w:t>
      </w:r>
      <w:r>
        <w:t xml:space="preserve">m % </w:t>
      </w:r>
      <w:proofErr w:type="gramStart"/>
      <w:r>
        <w:t xml:space="preserve">EER </w:t>
      </w:r>
      <w:r>
        <w:t xml:space="preserve"> quá</w:t>
      </w:r>
      <w:proofErr w:type="gramEnd"/>
      <w:r>
        <w:t xml:space="preserve"> nh</w:t>
      </w:r>
      <w:r>
        <w:t>ỏ</w:t>
      </w:r>
      <w:r>
        <w:t>, n</w:t>
      </w:r>
      <w:r>
        <w:t>ằ</w:t>
      </w:r>
      <w:r>
        <w:t>m trong biên đ</w:t>
      </w:r>
      <w:r>
        <w:t>ộ</w:t>
      </w:r>
      <w:r>
        <w:t xml:space="preserve"> nhi</w:t>
      </w:r>
      <w:r>
        <w:t>ễ</w:t>
      </w:r>
      <w:r>
        <w:t>u th</w:t>
      </w:r>
      <w:r>
        <w:t>ố</w:t>
      </w:r>
      <w:r>
        <w:t>ng kê, và Top-1/Top-5 còn hơi gi</w:t>
      </w:r>
      <w:r>
        <w:t>ả</w:t>
      </w:r>
      <w:r>
        <w:t>m. Bài h</w:t>
      </w:r>
      <w:r>
        <w:t>ọ</w:t>
      </w:r>
      <w:r>
        <w:t>c quan tr</w:t>
      </w:r>
      <w:r>
        <w:t>ọ</w:t>
      </w:r>
      <w:r>
        <w:t>ng: PH</w:t>
      </w:r>
      <w:r>
        <w:t>Ả</w:t>
      </w:r>
      <w:r>
        <w:t>I đánh giá trên t</w:t>
      </w:r>
      <w:r>
        <w:t>ậ</w:t>
      </w:r>
      <w:r>
        <w:t>p test đ</w:t>
      </w:r>
      <w:r>
        <w:t>ủ</w:t>
      </w:r>
      <w:r>
        <w:t xml:space="preserve"> l</w:t>
      </w:r>
      <w:r>
        <w:t>ớ</w:t>
      </w:r>
      <w:r>
        <w:t>n trư</w:t>
      </w:r>
      <w:r>
        <w:t>ớ</w:t>
      </w:r>
      <w:r>
        <w:t>c khi k</w:t>
      </w:r>
      <w:r>
        <w:t>ế</w:t>
      </w:r>
      <w:r>
        <w:t xml:space="preserve">t </w:t>
      </w:r>
      <w:proofErr w:type="gramStart"/>
      <w:r>
        <w:t>lu</w:t>
      </w:r>
      <w:r>
        <w:t>ậ</w:t>
      </w:r>
      <w:r>
        <w:t xml:space="preserve">n </w:t>
      </w:r>
      <w:r>
        <w:t xml:space="preserve"> t</w:t>
      </w:r>
      <w:r>
        <w:t>ậ</w:t>
      </w:r>
      <w:r>
        <w:t>p</w:t>
      </w:r>
      <w:proofErr w:type="gramEnd"/>
      <w:r>
        <w:t xml:space="preserve"> nh</w:t>
      </w:r>
      <w:r>
        <w:t>ỏ</w:t>
      </w:r>
      <w:r>
        <w:t xml:space="preserve"> có th</w:t>
      </w:r>
      <w:r>
        <w:t>ể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sai l</w:t>
      </w:r>
      <w:r>
        <w:t>ệ</w:t>
      </w:r>
      <w:r>
        <w:t>ch hoàn toàn (c</w:t>
      </w:r>
      <w:r>
        <w:t>ả</w:t>
      </w:r>
      <w:r>
        <w:t xml:space="preserve"> ha</w:t>
      </w:r>
      <w:r>
        <w:t>i chi</w:t>
      </w:r>
      <w:r>
        <w:t>ề</w:t>
      </w:r>
      <w:r>
        <w:t>u: gi</w:t>
      </w:r>
      <w:r>
        <w:t>ả</w:t>
      </w:r>
      <w:r>
        <w:t xml:space="preserve"> c</w:t>
      </w:r>
      <w:r>
        <w:t>ả</w:t>
      </w:r>
      <w:r>
        <w:t>i thi</w:t>
      </w:r>
      <w:r>
        <w:t>ệ</w:t>
      </w:r>
      <w:r>
        <w:t>n l</w:t>
      </w:r>
      <w:r>
        <w:t>ẫ</w:t>
      </w:r>
      <w:r>
        <w:t>n gi</w:t>
      </w:r>
      <w:r>
        <w:t>ả</w:t>
      </w:r>
      <w:r>
        <w:t xml:space="preserve"> suy gi</w:t>
      </w:r>
      <w:r>
        <w:t>ả</w:t>
      </w:r>
      <w:r>
        <w:t>m).</w:t>
      </w:r>
    </w:p>
    <w:p w14:paraId="62A6B4E0" w14:textId="77777777" w:rsidR="008342DC" w:rsidRDefault="00001317">
      <w:pPr>
        <w:pStyle w:val="Heading2"/>
      </w:pPr>
      <w:r>
        <w:t>3.4. L</w:t>
      </w:r>
      <w:r>
        <w:t>ầ</w:t>
      </w:r>
      <w:r>
        <w:t>n 4 — VoxVietnam 60 shard (413 ngư</w:t>
      </w:r>
      <w:r>
        <w:t>ờ</w:t>
      </w:r>
      <w:r>
        <w:t>i): THÀNH CÔNG, C</w:t>
      </w:r>
      <w:r>
        <w:t>Ả</w:t>
      </w:r>
      <w:r>
        <w:t>I THI</w:t>
      </w:r>
      <w:r>
        <w:t>Ệ</w:t>
      </w:r>
      <w:r>
        <w:t>N NH</w:t>
      </w:r>
      <w:r>
        <w:t>Ấ</w:t>
      </w:r>
      <w:r>
        <w:t>T QUÁN</w:t>
      </w:r>
    </w:p>
    <w:p w14:paraId="3075EA1D" w14:textId="77777777" w:rsidR="008342DC" w:rsidRDefault="00001317">
      <w:r>
        <w:t>T</w:t>
      </w:r>
      <w:r>
        <w:t>ả</w:t>
      </w:r>
      <w:r>
        <w:t>i thêm 40 shard (t</w:t>
      </w:r>
      <w:r>
        <w:t>ổ</w:t>
      </w:r>
      <w:r>
        <w:t>ng 60/204 shard, 8,797 câu, 413 ngư</w:t>
      </w:r>
      <w:r>
        <w:t>ờ</w:t>
      </w:r>
      <w:r>
        <w:t>i — g</w:t>
      </w:r>
      <w:r>
        <w:t>ấ</w:t>
      </w:r>
      <w:r>
        <w:t>p 4.5 l</w:t>
      </w:r>
      <w:r>
        <w:t>ầ</w:t>
      </w:r>
      <w:r>
        <w:t>n s</w:t>
      </w:r>
      <w:r>
        <w:t>ố</w:t>
      </w:r>
      <w:r>
        <w:t xml:space="preserve"> ngư</w:t>
      </w:r>
      <w:r>
        <w:t>ờ</w:t>
      </w:r>
      <w:r>
        <w:t>i so v</w:t>
      </w:r>
      <w:r>
        <w:t>ớ</w:t>
      </w:r>
      <w:r>
        <w:t>i l</w:t>
      </w:r>
      <w:r>
        <w:t>ầ</w:t>
      </w:r>
      <w:r>
        <w:t>n 3). Đánh giá m</w:t>
      </w:r>
      <w:r>
        <w:t>ỗ</w:t>
      </w:r>
      <w:r>
        <w:t>i epoch tr</w:t>
      </w:r>
      <w:r>
        <w:t>ự</w:t>
      </w:r>
      <w:r>
        <w:t>c ti</w:t>
      </w:r>
      <w:r>
        <w:t>ế</w:t>
      </w:r>
      <w:r>
        <w:t>p trên t</w:t>
      </w:r>
      <w:r>
        <w:t>ậ</w:t>
      </w:r>
      <w:r>
        <w:t>p t</w:t>
      </w:r>
      <w:r>
        <w:t>est đ</w:t>
      </w:r>
      <w:r>
        <w:t>ầ</w:t>
      </w:r>
      <w:r>
        <w:t>y đ</w:t>
      </w:r>
      <w:r>
        <w:t>ủ</w:t>
      </w:r>
      <w:r>
        <w:t xml:space="preserve"> (150 ngư</w:t>
      </w:r>
      <w:r>
        <w:t>ờ</w:t>
      </w:r>
      <w:r>
        <w:t>i, 1,838 câu) đ</w:t>
      </w:r>
      <w:r>
        <w:t>ể</w:t>
      </w:r>
      <w:r>
        <w:t xml:space="preserve"> tránh l</w:t>
      </w:r>
      <w:r>
        <w:t>ặ</w:t>
      </w:r>
      <w:r>
        <w:t>p l</w:t>
      </w:r>
      <w:r>
        <w:t>ạ</w:t>
      </w:r>
      <w:r>
        <w:t>i sai l</w:t>
      </w:r>
      <w:r>
        <w:t>ầ</w:t>
      </w:r>
      <w:r>
        <w:t>m c</w:t>
      </w:r>
      <w:r>
        <w:t>ỡ</w:t>
      </w:r>
      <w:r>
        <w:t xml:space="preserve"> m</w:t>
      </w:r>
      <w:r>
        <w:t>ẫ</w:t>
      </w:r>
      <w:r>
        <w:t xml:space="preserve">u </w:t>
      </w:r>
      <w:r>
        <w:t>ở</w:t>
      </w:r>
      <w:r>
        <w:t xml:space="preserve"> l</w:t>
      </w:r>
      <w:r>
        <w:t>ầ</w:t>
      </w:r>
      <w:r>
        <w:t>n 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342DC" w14:paraId="14630256" w14:textId="77777777">
        <w:trPr>
          <w:jc w:val="center"/>
        </w:trPr>
        <w:tc>
          <w:tcPr>
            <w:tcW w:w="2493" w:type="dxa"/>
            <w:shd w:val="clear" w:color="auto" w:fill="D9E2F3"/>
          </w:tcPr>
          <w:p w14:paraId="36A3343A" w14:textId="77777777" w:rsidR="008342DC" w:rsidRDefault="00001317">
            <w:r>
              <w:rPr>
                <w:b/>
              </w:rPr>
              <w:t>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tiêu</w:t>
            </w:r>
          </w:p>
        </w:tc>
        <w:tc>
          <w:tcPr>
            <w:tcW w:w="2493" w:type="dxa"/>
            <w:shd w:val="clear" w:color="auto" w:fill="D9E2F3"/>
          </w:tcPr>
          <w:p w14:paraId="2E1758CF" w14:textId="77777777" w:rsidR="008342DC" w:rsidRDefault="00001317">
            <w:r>
              <w:rPr>
                <w:b/>
              </w:rPr>
              <w:t>Baseline</w:t>
            </w:r>
          </w:p>
        </w:tc>
        <w:tc>
          <w:tcPr>
            <w:tcW w:w="2493" w:type="dxa"/>
            <w:shd w:val="clear" w:color="auto" w:fill="D9E2F3"/>
          </w:tcPr>
          <w:p w14:paraId="50B6B878" w14:textId="77777777" w:rsidR="008342DC" w:rsidRDefault="00001317">
            <w:r>
              <w:rPr>
                <w:b/>
              </w:rPr>
              <w:t>Fine-tuned (epoch 5, best)</w:t>
            </w:r>
          </w:p>
        </w:tc>
        <w:tc>
          <w:tcPr>
            <w:tcW w:w="2493" w:type="dxa"/>
            <w:shd w:val="clear" w:color="auto" w:fill="D9E2F3"/>
          </w:tcPr>
          <w:p w14:paraId="0CCFA113" w14:textId="77777777" w:rsidR="008342DC" w:rsidRDefault="00001317">
            <w:r>
              <w:rPr>
                <w:b/>
              </w:rPr>
              <w:t>Thay đ</w:t>
            </w:r>
            <w:r>
              <w:rPr>
                <w:b/>
              </w:rPr>
              <w:t>ổ</w:t>
            </w:r>
            <w:r>
              <w:rPr>
                <w:b/>
              </w:rPr>
              <w:t>i</w:t>
            </w:r>
          </w:p>
        </w:tc>
      </w:tr>
      <w:tr w:rsidR="008342DC" w14:paraId="63504E99" w14:textId="77777777">
        <w:trPr>
          <w:jc w:val="center"/>
        </w:trPr>
        <w:tc>
          <w:tcPr>
            <w:tcW w:w="2493" w:type="dxa"/>
          </w:tcPr>
          <w:p w14:paraId="355D6C11" w14:textId="77777777" w:rsidR="008342DC" w:rsidRDefault="00001317">
            <w:r>
              <w:t>Top-1</w:t>
            </w:r>
          </w:p>
        </w:tc>
        <w:tc>
          <w:tcPr>
            <w:tcW w:w="2493" w:type="dxa"/>
          </w:tcPr>
          <w:p w14:paraId="5C07A54F" w14:textId="77777777" w:rsidR="008342DC" w:rsidRDefault="00001317">
            <w:r>
              <w:t>85.20%</w:t>
            </w:r>
          </w:p>
        </w:tc>
        <w:tc>
          <w:tcPr>
            <w:tcW w:w="2493" w:type="dxa"/>
          </w:tcPr>
          <w:p w14:paraId="2C5DBF70" w14:textId="77777777" w:rsidR="008342DC" w:rsidRDefault="00001317">
            <w:r>
              <w:t>86.94%</w:t>
            </w:r>
          </w:p>
        </w:tc>
        <w:tc>
          <w:tcPr>
            <w:tcW w:w="2493" w:type="dxa"/>
          </w:tcPr>
          <w:p w14:paraId="2385E935" w14:textId="77777777" w:rsidR="008342DC" w:rsidRDefault="00001317">
            <w:r>
              <w:t>+1.74 đi</w:t>
            </w:r>
            <w:r>
              <w:t>ể</w:t>
            </w:r>
            <w:r>
              <w:t>m %</w:t>
            </w:r>
          </w:p>
        </w:tc>
      </w:tr>
      <w:tr w:rsidR="008342DC" w14:paraId="3EE6880B" w14:textId="77777777">
        <w:trPr>
          <w:jc w:val="center"/>
        </w:trPr>
        <w:tc>
          <w:tcPr>
            <w:tcW w:w="2493" w:type="dxa"/>
          </w:tcPr>
          <w:p w14:paraId="1AE43434" w14:textId="77777777" w:rsidR="008342DC" w:rsidRDefault="00001317">
            <w:r>
              <w:t>Top-5</w:t>
            </w:r>
          </w:p>
        </w:tc>
        <w:tc>
          <w:tcPr>
            <w:tcW w:w="2493" w:type="dxa"/>
          </w:tcPr>
          <w:p w14:paraId="3FB36297" w14:textId="77777777" w:rsidR="008342DC" w:rsidRDefault="00001317">
            <w:r>
              <w:t>90.37%</w:t>
            </w:r>
          </w:p>
        </w:tc>
        <w:tc>
          <w:tcPr>
            <w:tcW w:w="2493" w:type="dxa"/>
          </w:tcPr>
          <w:p w14:paraId="5FDA216E" w14:textId="77777777" w:rsidR="008342DC" w:rsidRDefault="00001317">
            <w:r>
              <w:t>91.84%</w:t>
            </w:r>
          </w:p>
        </w:tc>
        <w:tc>
          <w:tcPr>
            <w:tcW w:w="2493" w:type="dxa"/>
          </w:tcPr>
          <w:p w14:paraId="4E416C5A" w14:textId="77777777" w:rsidR="008342DC" w:rsidRDefault="00001317">
            <w:r>
              <w:t>+1.47 đi</w:t>
            </w:r>
            <w:r>
              <w:t>ể</w:t>
            </w:r>
            <w:r>
              <w:t>m %</w:t>
            </w:r>
          </w:p>
        </w:tc>
      </w:tr>
      <w:tr w:rsidR="008342DC" w14:paraId="369FA2F0" w14:textId="77777777">
        <w:trPr>
          <w:jc w:val="center"/>
        </w:trPr>
        <w:tc>
          <w:tcPr>
            <w:tcW w:w="2493" w:type="dxa"/>
            <w:shd w:val="clear" w:color="auto" w:fill="FFF2CC"/>
          </w:tcPr>
          <w:p w14:paraId="2CFDF58C" w14:textId="77777777" w:rsidR="008342DC" w:rsidRDefault="00001317">
            <w:r>
              <w:rPr>
                <w:b/>
              </w:rPr>
              <w:t>EER</w:t>
            </w:r>
          </w:p>
        </w:tc>
        <w:tc>
          <w:tcPr>
            <w:tcW w:w="2493" w:type="dxa"/>
            <w:shd w:val="clear" w:color="auto" w:fill="FFF2CC"/>
          </w:tcPr>
          <w:p w14:paraId="25C1D6C0" w14:textId="77777777" w:rsidR="008342DC" w:rsidRDefault="00001317">
            <w:r>
              <w:rPr>
                <w:b/>
              </w:rPr>
              <w:t>7.86%</w:t>
            </w:r>
          </w:p>
        </w:tc>
        <w:tc>
          <w:tcPr>
            <w:tcW w:w="2493" w:type="dxa"/>
            <w:shd w:val="clear" w:color="auto" w:fill="FFF2CC"/>
          </w:tcPr>
          <w:p w14:paraId="185843E4" w14:textId="77777777" w:rsidR="008342DC" w:rsidRDefault="00001317">
            <w:r>
              <w:rPr>
                <w:b/>
              </w:rPr>
              <w:t>6.57%</w:t>
            </w:r>
          </w:p>
        </w:tc>
        <w:tc>
          <w:tcPr>
            <w:tcW w:w="2493" w:type="dxa"/>
            <w:shd w:val="clear" w:color="auto" w:fill="FFF2CC"/>
          </w:tcPr>
          <w:p w14:paraId="0D3147E4" w14:textId="77777777" w:rsidR="008342DC" w:rsidRDefault="00001317">
            <w:r>
              <w:rPr>
                <w:b/>
              </w:rPr>
              <w:t>-1.29 đi</w:t>
            </w:r>
            <w:r>
              <w:rPr>
                <w:b/>
              </w:rPr>
              <w:t>ể</w:t>
            </w:r>
            <w:r>
              <w:rPr>
                <w:b/>
              </w:rPr>
              <w:t>m % (~16.4% gi</w:t>
            </w:r>
            <w:r>
              <w:rPr>
                <w:b/>
              </w:rPr>
              <w:t>ả</w:t>
            </w:r>
            <w:r>
              <w:rPr>
                <w:b/>
              </w:rPr>
              <w:t>m tương đ</w:t>
            </w:r>
            <w:r>
              <w:rPr>
                <w:b/>
              </w:rPr>
              <w:t>ố</w:t>
            </w:r>
            <w:r>
              <w:rPr>
                <w:b/>
              </w:rPr>
              <w:t>i)</w:t>
            </w:r>
          </w:p>
        </w:tc>
      </w:tr>
    </w:tbl>
    <w:p w14:paraId="253A9201" w14:textId="77777777" w:rsidR="008342DC" w:rsidRDefault="008342DC"/>
    <w:p w14:paraId="52FFE869" w14:textId="77777777" w:rsidR="008342DC" w:rsidRDefault="00001317">
      <w:r>
        <w:t>C</w:t>
      </w:r>
      <w:r>
        <w:t>ả</w:t>
      </w:r>
      <w:r>
        <w:t xml:space="preserve"> 3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ề</w:t>
      </w:r>
      <w:r>
        <w:t>u c</w:t>
      </w:r>
      <w:r>
        <w:t>ả</w:t>
      </w:r>
      <w:r>
        <w:t>i thi</w:t>
      </w:r>
      <w:r>
        <w:t>ệ</w:t>
      </w:r>
      <w:r>
        <w:t>n nh</w:t>
      </w:r>
      <w:r>
        <w:t>ấ</w:t>
      </w:r>
      <w:r>
        <w:t>t quán (khác h</w:t>
      </w:r>
      <w:r>
        <w:t>ẳ</w:t>
      </w:r>
      <w:r>
        <w:t>n l</w:t>
      </w:r>
      <w:r>
        <w:t>ầ</w:t>
      </w:r>
      <w:r>
        <w:t>n 3, nơi Top-1/Top-5 hơi gi</w:t>
      </w:r>
      <w:r>
        <w:t>ả</w:t>
      </w:r>
      <w:r>
        <w:t>m) — đây là b</w:t>
      </w:r>
      <w:r>
        <w:t>ằ</w:t>
      </w:r>
      <w:r>
        <w:t>ng ch</w:t>
      </w:r>
      <w:r>
        <w:t>ứ</w:t>
      </w:r>
      <w:r>
        <w:t>ng rõ ràng và đáng tin c</w:t>
      </w:r>
      <w:r>
        <w:t>ậ</w:t>
      </w:r>
      <w:r>
        <w:t>y nh</w:t>
      </w:r>
      <w:r>
        <w:t>ấ</w:t>
      </w:r>
      <w:r>
        <w:t>t trong toàn b</w:t>
      </w:r>
      <w:r>
        <w:t>ộ</w:t>
      </w:r>
      <w:r>
        <w:t xml:space="preserve"> quá trình th</w:t>
      </w:r>
      <w:r>
        <w:t>ử</w:t>
      </w:r>
      <w:r>
        <w:t xml:space="preserve"> nghi</w:t>
      </w:r>
      <w:r>
        <w:t>ệ</w:t>
      </w:r>
      <w:r>
        <w:t>m. Early stopping d</w:t>
      </w:r>
      <w:r>
        <w:t>ừ</w:t>
      </w:r>
      <w:r>
        <w:t>ng đúng lúc (sau 3 epoch liên ti</w:t>
      </w:r>
      <w:r>
        <w:t>ế</w:t>
      </w:r>
      <w:r>
        <w:t>p không c</w:t>
      </w:r>
      <w:r>
        <w:t>ả</w:t>
      </w:r>
      <w:r>
        <w:t>i thi</w:t>
      </w:r>
      <w:r>
        <w:t>ệ</w:t>
      </w:r>
      <w:r>
        <w:t>n k</w:t>
      </w:r>
      <w:r>
        <w:t>ể</w:t>
      </w:r>
      <w:r>
        <w:t xml:space="preserve"> t</w:t>
      </w:r>
      <w:r>
        <w:t>ừ</w:t>
      </w:r>
      <w:r>
        <w:t xml:space="preserve"> epoch 5).</w:t>
      </w:r>
    </w:p>
    <w:p w14:paraId="3E83D8E4" w14:textId="6C6AB298" w:rsidR="008342DC" w:rsidRDefault="00001317">
      <w:pPr>
        <w:rPr>
          <w:i/>
        </w:rPr>
      </w:pPr>
      <w:r>
        <w:rPr>
          <w:i/>
        </w:rPr>
        <w:t>Checkpoi</w:t>
      </w:r>
      <w:r>
        <w:rPr>
          <w:i/>
        </w:rPr>
        <w:t>nt t</w:t>
      </w:r>
      <w:r>
        <w:rPr>
          <w:i/>
        </w:rPr>
        <w:t>ố</w:t>
      </w:r>
      <w:r>
        <w:rPr>
          <w:i/>
        </w:rPr>
        <w:t>t nh</w:t>
      </w:r>
      <w:r>
        <w:rPr>
          <w:i/>
        </w:rPr>
        <w:t>ấ</w:t>
      </w:r>
      <w:r>
        <w:rPr>
          <w:i/>
        </w:rPr>
        <w:t>t: pretrained_models/wespeaker_resnet34_voxvietnam_finetuned_v4/best.pt</w:t>
      </w:r>
    </w:p>
    <w:p w14:paraId="54525A44" w14:textId="765DD604" w:rsidR="00001317" w:rsidRDefault="00001317">
      <w:pPr>
        <w:rPr>
          <w:i/>
        </w:rPr>
      </w:pPr>
    </w:p>
    <w:p w14:paraId="08E84633" w14:textId="77777777" w:rsidR="00001317" w:rsidRDefault="00001317"/>
    <w:p w14:paraId="63246703" w14:textId="77777777" w:rsidR="008342DC" w:rsidRDefault="00001317">
      <w:pPr>
        <w:pStyle w:val="Heading1"/>
      </w:pPr>
      <w:r>
        <w:lastRenderedPageBreak/>
        <w:t>4. T</w:t>
      </w:r>
      <w:r>
        <w:t>ổ</w:t>
      </w:r>
      <w:r>
        <w:t>ng h</w:t>
      </w:r>
      <w:r>
        <w:t>ợ</w:t>
      </w:r>
      <w:r>
        <w:t>p so sánh 4 l</w:t>
      </w:r>
      <w:r>
        <w:t>ầ</w:t>
      </w:r>
      <w:r>
        <w:t>n th</w:t>
      </w:r>
      <w:r>
        <w:t>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342DC" w14:paraId="5D7C4B39" w14:textId="77777777">
        <w:trPr>
          <w:jc w:val="center"/>
        </w:trPr>
        <w:tc>
          <w:tcPr>
            <w:tcW w:w="2493" w:type="dxa"/>
            <w:shd w:val="clear" w:color="auto" w:fill="D9E2F3"/>
          </w:tcPr>
          <w:p w14:paraId="0690C32C" w14:textId="77777777" w:rsidR="008342DC" w:rsidRDefault="00001317">
            <w:r>
              <w:rPr>
                <w:b/>
              </w:rPr>
              <w:t>L</w:t>
            </w:r>
            <w:r>
              <w:rPr>
                <w:b/>
              </w:rPr>
              <w:t>ầ</w:t>
            </w:r>
            <w:r>
              <w:rPr>
                <w:b/>
              </w:rPr>
              <w:t>n th</w:t>
            </w:r>
            <w:r>
              <w:rPr>
                <w:b/>
              </w:rPr>
              <w:t>ử</w:t>
            </w:r>
          </w:p>
        </w:tc>
        <w:tc>
          <w:tcPr>
            <w:tcW w:w="2493" w:type="dxa"/>
            <w:shd w:val="clear" w:color="auto" w:fill="D9E2F3"/>
          </w:tcPr>
          <w:p w14:paraId="7A9C23BB" w14:textId="77777777" w:rsidR="008342DC" w:rsidRDefault="00001317">
            <w:r>
              <w:rPr>
                <w:b/>
              </w:rPr>
              <w:t>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2493" w:type="dxa"/>
            <w:shd w:val="clear" w:color="auto" w:fill="D9E2F3"/>
          </w:tcPr>
          <w:p w14:paraId="5313B857" w14:textId="77777777" w:rsidR="008342DC" w:rsidRDefault="00001317">
            <w:r>
              <w:rPr>
                <w:b/>
              </w:rPr>
              <w:t>K</w:t>
            </w:r>
            <w:r>
              <w:rPr>
                <w:b/>
              </w:rPr>
              <w:t>ỹ</w:t>
            </w:r>
            <w:r>
              <w:rPr>
                <w:b/>
              </w:rPr>
              <w:t xml:space="preserve"> thu</w:t>
            </w:r>
            <w:r>
              <w:rPr>
                <w:b/>
              </w:rPr>
              <w:t>ậ</w:t>
            </w:r>
            <w:r>
              <w:rPr>
                <w:b/>
              </w:rPr>
              <w:t>t</w:t>
            </w:r>
          </w:p>
        </w:tc>
        <w:tc>
          <w:tcPr>
            <w:tcW w:w="2493" w:type="dxa"/>
            <w:shd w:val="clear" w:color="auto" w:fill="D9E2F3"/>
          </w:tcPr>
          <w:p w14:paraId="3693C1BD" w14:textId="77777777" w:rsidR="008342DC" w:rsidRDefault="00001317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trên t</w:t>
            </w:r>
            <w:r>
              <w:rPr>
                <w:b/>
              </w:rPr>
              <w:t>ậ</w:t>
            </w:r>
            <w:r>
              <w:rPr>
                <w:b/>
              </w:rPr>
              <w:t>p đáng tin c</w:t>
            </w:r>
            <w:r>
              <w:rPr>
                <w:b/>
              </w:rPr>
              <w:t>ậ</w:t>
            </w:r>
            <w:r>
              <w:rPr>
                <w:b/>
              </w:rPr>
              <w:t>y</w:t>
            </w:r>
          </w:p>
        </w:tc>
      </w:tr>
      <w:tr w:rsidR="008342DC" w14:paraId="2596035B" w14:textId="77777777">
        <w:trPr>
          <w:jc w:val="center"/>
        </w:trPr>
        <w:tc>
          <w:tcPr>
            <w:tcW w:w="2493" w:type="dxa"/>
          </w:tcPr>
          <w:p w14:paraId="045EA234" w14:textId="77777777" w:rsidR="008342DC" w:rsidRDefault="00001317">
            <w:r>
              <w:t>1</w:t>
            </w:r>
          </w:p>
        </w:tc>
        <w:tc>
          <w:tcPr>
            <w:tcW w:w="2493" w:type="dxa"/>
          </w:tcPr>
          <w:p w14:paraId="3D8145DC" w14:textId="77777777" w:rsidR="008342DC" w:rsidRDefault="00001317">
            <w:r>
              <w:t>VIVOS, 46 ngư</w:t>
            </w:r>
            <w:r>
              <w:t>ờ</w:t>
            </w:r>
            <w:r>
              <w:t>i</w:t>
            </w:r>
          </w:p>
        </w:tc>
        <w:tc>
          <w:tcPr>
            <w:tcW w:w="2493" w:type="dxa"/>
          </w:tcPr>
          <w:p w14:paraId="2361DFC4" w14:textId="77777777" w:rsidR="008342DC" w:rsidRDefault="00001317">
            <w:r>
              <w:t>Fine-tune toàn b</w:t>
            </w:r>
            <w:r>
              <w:t>ộ</w:t>
            </w:r>
            <w:r>
              <w:t>, LR cao</w:t>
            </w:r>
          </w:p>
        </w:tc>
        <w:tc>
          <w:tcPr>
            <w:tcW w:w="2493" w:type="dxa"/>
          </w:tcPr>
          <w:p w14:paraId="7CD229AE" w14:textId="77777777" w:rsidR="008342DC" w:rsidRDefault="00001317">
            <w:r>
              <w:t>TH</w:t>
            </w:r>
            <w:r>
              <w:t>Ấ</w:t>
            </w:r>
            <w:r>
              <w:t>T B</w:t>
            </w:r>
            <w:r>
              <w:t>Ạ</w:t>
            </w:r>
            <w:r>
              <w:t>I — overfit n</w:t>
            </w:r>
            <w:r>
              <w:t>ặ</w:t>
            </w:r>
            <w:r>
              <w:t>ng (EER 0.70%→4.16%)</w:t>
            </w:r>
          </w:p>
        </w:tc>
      </w:tr>
      <w:tr w:rsidR="008342DC" w14:paraId="5E9FC6D8" w14:textId="77777777">
        <w:trPr>
          <w:jc w:val="center"/>
        </w:trPr>
        <w:tc>
          <w:tcPr>
            <w:tcW w:w="2493" w:type="dxa"/>
          </w:tcPr>
          <w:p w14:paraId="070B7960" w14:textId="77777777" w:rsidR="008342DC" w:rsidRDefault="00001317">
            <w:r>
              <w:t>2</w:t>
            </w:r>
          </w:p>
        </w:tc>
        <w:tc>
          <w:tcPr>
            <w:tcW w:w="2493" w:type="dxa"/>
          </w:tcPr>
          <w:p w14:paraId="5E3C1E02" w14:textId="77777777" w:rsidR="008342DC" w:rsidRDefault="00001317">
            <w:r>
              <w:t>VIVOS, 46 ngư</w:t>
            </w:r>
            <w:r>
              <w:t>ờ</w:t>
            </w:r>
            <w:r>
              <w:t>i</w:t>
            </w:r>
          </w:p>
        </w:tc>
        <w:tc>
          <w:tcPr>
            <w:tcW w:w="2493" w:type="dxa"/>
          </w:tcPr>
          <w:p w14:paraId="43580D2A" w14:textId="77777777" w:rsidR="008342DC" w:rsidRDefault="00001317">
            <w:r>
              <w:t>Đóng băng layer, LR th</w:t>
            </w:r>
            <w:r>
              <w:t>ấ</w:t>
            </w:r>
            <w:r>
              <w:t>p, early stop</w:t>
            </w:r>
          </w:p>
        </w:tc>
        <w:tc>
          <w:tcPr>
            <w:tcW w:w="2493" w:type="dxa"/>
          </w:tcPr>
          <w:p w14:paraId="23FDE751" w14:textId="77777777" w:rsidR="008342DC" w:rsidRDefault="00001317">
            <w:r>
              <w:t>Không c</w:t>
            </w:r>
            <w:r>
              <w:t>ả</w:t>
            </w:r>
            <w:r>
              <w:t>i thi</w:t>
            </w:r>
            <w:r>
              <w:t>ệ</w:t>
            </w:r>
            <w:r>
              <w:t>n (0.70%→0.85%) — data quá h</w:t>
            </w:r>
            <w:r>
              <w:t>ẹ</w:t>
            </w:r>
            <w:r>
              <w:t>p</w:t>
            </w:r>
          </w:p>
        </w:tc>
      </w:tr>
      <w:tr w:rsidR="008342DC" w14:paraId="66075BC2" w14:textId="77777777">
        <w:trPr>
          <w:jc w:val="center"/>
        </w:trPr>
        <w:tc>
          <w:tcPr>
            <w:tcW w:w="2493" w:type="dxa"/>
          </w:tcPr>
          <w:p w14:paraId="329C440E" w14:textId="77777777" w:rsidR="008342DC" w:rsidRDefault="00001317">
            <w:r>
              <w:t>3</w:t>
            </w:r>
          </w:p>
        </w:tc>
        <w:tc>
          <w:tcPr>
            <w:tcW w:w="2493" w:type="dxa"/>
          </w:tcPr>
          <w:p w14:paraId="2FEBA308" w14:textId="77777777" w:rsidR="008342DC" w:rsidRDefault="00001317">
            <w:r>
              <w:t>VoxVietnam, 91 ngư</w:t>
            </w:r>
            <w:r>
              <w:t>ờ</w:t>
            </w:r>
            <w:r>
              <w:t>i (20 shard)</w:t>
            </w:r>
          </w:p>
        </w:tc>
        <w:tc>
          <w:tcPr>
            <w:tcW w:w="2493" w:type="dxa"/>
          </w:tcPr>
          <w:p w14:paraId="7DDA2A7E" w14:textId="77777777" w:rsidR="008342DC" w:rsidRDefault="00001317">
            <w:r>
              <w:t>Đóng băng layer, LR th</w:t>
            </w:r>
            <w:r>
              <w:t>ấ</w:t>
            </w:r>
            <w:r>
              <w:t>p, early stop</w:t>
            </w:r>
          </w:p>
        </w:tc>
        <w:tc>
          <w:tcPr>
            <w:tcW w:w="2493" w:type="dxa"/>
          </w:tcPr>
          <w:p w14:paraId="359D13A4" w14:textId="77777777" w:rsidR="008342DC" w:rsidRDefault="00001317">
            <w:r>
              <w:t>C</w:t>
            </w:r>
            <w:r>
              <w:t>ả</w:t>
            </w:r>
            <w:r>
              <w:t>i thi</w:t>
            </w:r>
            <w:r>
              <w:t>ệ</w:t>
            </w:r>
            <w:r>
              <w:t>n không đáng k</w:t>
            </w:r>
            <w:r>
              <w:t>ể</w:t>
            </w:r>
            <w:r>
              <w:t xml:space="preserve"> (7.86%→7.67%)</w:t>
            </w:r>
          </w:p>
        </w:tc>
      </w:tr>
      <w:tr w:rsidR="008342DC" w14:paraId="77034CE4" w14:textId="77777777">
        <w:trPr>
          <w:jc w:val="center"/>
        </w:trPr>
        <w:tc>
          <w:tcPr>
            <w:tcW w:w="2493" w:type="dxa"/>
            <w:shd w:val="clear" w:color="auto" w:fill="FFF2CC"/>
          </w:tcPr>
          <w:p w14:paraId="435811DE" w14:textId="77777777" w:rsidR="008342DC" w:rsidRDefault="00001317">
            <w:r>
              <w:rPr>
                <w:b/>
              </w:rPr>
              <w:t>4</w:t>
            </w:r>
          </w:p>
        </w:tc>
        <w:tc>
          <w:tcPr>
            <w:tcW w:w="2493" w:type="dxa"/>
            <w:shd w:val="clear" w:color="auto" w:fill="FFF2CC"/>
          </w:tcPr>
          <w:p w14:paraId="24B25D2C" w14:textId="77777777" w:rsidR="008342DC" w:rsidRDefault="00001317">
            <w:r>
              <w:rPr>
                <w:b/>
              </w:rPr>
              <w:t>VoxVietnam, 413 ngư</w:t>
            </w:r>
            <w:r>
              <w:rPr>
                <w:b/>
              </w:rPr>
              <w:t>ờ</w:t>
            </w:r>
            <w:r>
              <w:rPr>
                <w:b/>
              </w:rPr>
              <w:t>i (60 shard)</w:t>
            </w:r>
          </w:p>
        </w:tc>
        <w:tc>
          <w:tcPr>
            <w:tcW w:w="2493" w:type="dxa"/>
            <w:shd w:val="clear" w:color="auto" w:fill="FFF2CC"/>
          </w:tcPr>
          <w:p w14:paraId="69AD2D8F" w14:textId="77777777" w:rsidR="008342DC" w:rsidRDefault="00001317">
            <w:r>
              <w:rPr>
                <w:b/>
              </w:rPr>
              <w:t>Gi</w:t>
            </w:r>
            <w:r>
              <w:rPr>
                <w:b/>
              </w:rPr>
              <w:t>ố</w:t>
            </w:r>
            <w:r>
              <w:rPr>
                <w:b/>
              </w:rPr>
              <w:t>ng l</w:t>
            </w:r>
            <w:r>
              <w:rPr>
                <w:b/>
              </w:rPr>
              <w:t>ầ</w:t>
            </w:r>
            <w:r>
              <w:rPr>
                <w:b/>
              </w:rPr>
              <w:t xml:space="preserve">n </w:t>
            </w:r>
            <w:r>
              <w:rPr>
                <w:b/>
              </w:rPr>
              <w:t>3</w:t>
            </w:r>
          </w:p>
        </w:tc>
        <w:tc>
          <w:tcPr>
            <w:tcW w:w="2493" w:type="dxa"/>
            <w:shd w:val="clear" w:color="auto" w:fill="FFF2CC"/>
          </w:tcPr>
          <w:p w14:paraId="33B9B937" w14:textId="77777777" w:rsidR="008342DC" w:rsidRDefault="00001317">
            <w:r>
              <w:rPr>
                <w:b/>
              </w:rPr>
              <w:t>THÀNH CÔNG — c</w:t>
            </w:r>
            <w:r>
              <w:rPr>
                <w:b/>
              </w:rPr>
              <w:t>ả</w:t>
            </w:r>
            <w:r>
              <w:rPr>
                <w:b/>
              </w:rPr>
              <w:t>i thi</w:t>
            </w:r>
            <w:r>
              <w:rPr>
                <w:b/>
              </w:rPr>
              <w:t>ệ</w:t>
            </w:r>
            <w:r>
              <w:rPr>
                <w:b/>
              </w:rPr>
              <w:t>n nh</w:t>
            </w:r>
            <w:r>
              <w:rPr>
                <w:b/>
              </w:rPr>
              <w:t>ấ</w:t>
            </w:r>
            <w:r>
              <w:rPr>
                <w:b/>
              </w:rPr>
              <w:t>t quán (7.86%→6.57%)</w:t>
            </w:r>
          </w:p>
        </w:tc>
      </w:tr>
    </w:tbl>
    <w:p w14:paraId="54A9C5D5" w14:textId="77777777" w:rsidR="008342DC" w:rsidRDefault="008342DC"/>
    <w:p w14:paraId="101751BA" w14:textId="77777777" w:rsidR="008342DC" w:rsidRDefault="00001317">
      <w:pPr>
        <w:pStyle w:val="Heading1"/>
      </w:pPr>
      <w:r>
        <w:t>5. K</w:t>
      </w:r>
      <w:r>
        <w:t>ế</w:t>
      </w:r>
      <w:r>
        <w:t>t lu</w:t>
      </w:r>
      <w:r>
        <w:t>ậ</w:t>
      </w:r>
      <w:r>
        <w:t>n &amp; khuy</w:t>
      </w:r>
      <w:r>
        <w:t>ế</w:t>
      </w:r>
      <w:r>
        <w:t>n ngh</w:t>
      </w:r>
      <w:r>
        <w:t>ị</w:t>
      </w:r>
    </w:p>
    <w:p w14:paraId="69A6FBC6" w14:textId="77777777" w:rsidR="008342DC" w:rsidRDefault="00001317">
      <w:pPr>
        <w:pStyle w:val="Heading2"/>
      </w:pPr>
      <w:r>
        <w:t>5.1. Bài h</w:t>
      </w:r>
      <w:r>
        <w:t>ọ</w:t>
      </w:r>
      <w:r>
        <w:t>c rút ra</w:t>
      </w:r>
    </w:p>
    <w:p w14:paraId="4615C567" w14:textId="708B2873" w:rsidR="008342DC" w:rsidRDefault="00001317">
      <w:pPr>
        <w:pStyle w:val="ListBullet"/>
      </w:pPr>
      <w:r>
        <w:t>Fine-tune m</w:t>
      </w:r>
      <w:r>
        <w:t>ộ</w:t>
      </w:r>
      <w:r>
        <w:t>t model pretrained đã r</w:t>
      </w:r>
      <w:r>
        <w:t>ấ</w:t>
      </w:r>
      <w:r>
        <w:t>t m</w:t>
      </w:r>
      <w:r>
        <w:t>ạ</w:t>
      </w:r>
      <w:r>
        <w:t>nh (WeSpeaker trên VoxCeleb) ch</w:t>
      </w:r>
      <w:r>
        <w:t>ỉ</w:t>
      </w:r>
      <w:r>
        <w:t xml:space="preserve"> có ích khi d</w:t>
      </w:r>
      <w:r>
        <w:t>ữ</w:t>
      </w:r>
      <w:r>
        <w:t xml:space="preserve"> li</w:t>
      </w:r>
      <w:r>
        <w:t>ệ</w:t>
      </w:r>
      <w:r>
        <w:t>u fine-tune đ</w:t>
      </w:r>
      <w:r>
        <w:t>ủ</w:t>
      </w:r>
      <w:r>
        <w:t xml:space="preserve"> ĐA D</w:t>
      </w:r>
      <w:r>
        <w:t>Ạ</w:t>
      </w:r>
      <w:r>
        <w:t>NG (nhi</w:t>
      </w:r>
      <w:r>
        <w:t>ề</w:t>
      </w:r>
      <w:r>
        <w:t>u ngư</w:t>
      </w:r>
      <w:r>
        <w:t>ờ</w:t>
      </w:r>
      <w:r>
        <w:t>i nói, nhi</w:t>
      </w:r>
      <w:r>
        <w:t>ề</w:t>
      </w:r>
      <w:r>
        <w:t>u đi</w:t>
      </w:r>
      <w:r>
        <w:t>ề</w:t>
      </w:r>
      <w:r>
        <w:t>u ki</w:t>
      </w:r>
      <w:r>
        <w:t>ệ</w:t>
      </w:r>
      <w:r>
        <w:t>n thu âm)</w:t>
      </w:r>
      <w:r w:rsidR="00273039">
        <w:rPr>
          <w:lang w:val="vi-VN"/>
        </w:rPr>
        <w:t>,</w:t>
      </w:r>
      <w:r>
        <w:t xml:space="preserve"> </w:t>
      </w:r>
      <w:r>
        <w:t>không ph</w:t>
      </w:r>
      <w:r>
        <w:t>ả</w:t>
      </w:r>
      <w:r>
        <w:t>i c</w:t>
      </w:r>
      <w:r>
        <w:t>ứ</w:t>
      </w:r>
      <w:r>
        <w:t xml:space="preserve"> có thêm d</w:t>
      </w:r>
      <w:r>
        <w:t>ữ</w:t>
      </w:r>
      <w:r>
        <w:t xml:space="preserve"> li</w:t>
      </w:r>
      <w:r>
        <w:t>ệ</w:t>
      </w:r>
      <w:r>
        <w:t>u ti</w:t>
      </w:r>
      <w:r>
        <w:t>ế</w:t>
      </w:r>
      <w:r>
        <w:t>ng Vi</w:t>
      </w:r>
      <w:r>
        <w:t>ệ</w:t>
      </w:r>
      <w:r>
        <w:t>t là c</w:t>
      </w:r>
      <w:r>
        <w:t>ả</w:t>
      </w:r>
      <w:r>
        <w:t>i thi</w:t>
      </w:r>
      <w:r>
        <w:t>ệ</w:t>
      </w:r>
      <w:r>
        <w:t>n đư</w:t>
      </w:r>
      <w:r>
        <w:t>ợ</w:t>
      </w:r>
      <w:r>
        <w:t>c; VIVOS (46 ngư</w:t>
      </w:r>
      <w:r>
        <w:t>ờ</w:t>
      </w:r>
      <w:r>
        <w:t>i, gi</w:t>
      </w:r>
      <w:r>
        <w:t>ọ</w:t>
      </w:r>
      <w:r>
        <w:t>ng đ</w:t>
      </w:r>
      <w:r>
        <w:t>ọ</w:t>
      </w:r>
      <w:r>
        <w:t>c s</w:t>
      </w:r>
      <w:r>
        <w:t>ạ</w:t>
      </w:r>
      <w:r>
        <w:t>ch) không đ</w:t>
      </w:r>
      <w:r>
        <w:t>ủ</w:t>
      </w:r>
      <w:r>
        <w:t xml:space="preserve"> đ</w:t>
      </w:r>
      <w:r>
        <w:t>ể</w:t>
      </w:r>
      <w:r>
        <w:t xml:space="preserve"> d</w:t>
      </w:r>
      <w:r>
        <w:t>ạ</w:t>
      </w:r>
      <w:r>
        <w:t>y thêm đi</w:t>
      </w:r>
      <w:r>
        <w:t>ề</w:t>
      </w:r>
      <w:r>
        <w:t>u gì m</w:t>
      </w:r>
      <w:r>
        <w:t>ớ</w:t>
      </w:r>
      <w:r>
        <w:t>i.</w:t>
      </w:r>
    </w:p>
    <w:p w14:paraId="4C42DE87" w14:textId="0FC2ACB2" w:rsidR="008342DC" w:rsidRDefault="00001317">
      <w:pPr>
        <w:pStyle w:val="ListBullet"/>
      </w:pPr>
      <w:r>
        <w:t>Luôn ph</w:t>
      </w:r>
      <w:r>
        <w:t>ả</w:t>
      </w:r>
      <w:r>
        <w:t xml:space="preserve">i đánh giá trên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test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 w:rsidR="00273039">
        <w:t>lớn</w:t>
      </w:r>
      <w:proofErr w:type="spellEnd"/>
      <w:r w:rsidR="00273039">
        <w:rPr>
          <w:lang w:val="vi-VN"/>
        </w:rPr>
        <w:t>.</w:t>
      </w:r>
    </w:p>
    <w:p w14:paraId="3C5FC047" w14:textId="77777777" w:rsidR="008342DC" w:rsidRDefault="00001317">
      <w:pPr>
        <w:pStyle w:val="ListBullet"/>
      </w:pPr>
      <w:r>
        <w:t>Đóng băng layer + LR th</w:t>
      </w:r>
      <w:r>
        <w:t>ấ</w:t>
      </w:r>
      <w:r>
        <w:t>p + early stopping theo EER th</w:t>
      </w:r>
      <w:r>
        <w:t>ậ</w:t>
      </w:r>
      <w:r>
        <w:t>t (không theo train accuracy) là b</w:t>
      </w:r>
      <w:r>
        <w:t>ộ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</w:t>
      </w:r>
      <w:r>
        <w:t>ố</w:t>
      </w:r>
      <w:r>
        <w:t>ng overfitting hi</w:t>
      </w:r>
      <w:r>
        <w:t>ệ</w:t>
      </w:r>
      <w:r>
        <w:t>u qu</w:t>
      </w:r>
      <w:r>
        <w:t>ả</w:t>
      </w:r>
      <w:r>
        <w:t>, c</w:t>
      </w:r>
      <w:r>
        <w:t>ầ</w:t>
      </w:r>
      <w:r>
        <w:t>n thi</w:t>
      </w:r>
      <w:r>
        <w:t>ế</w:t>
      </w:r>
      <w:r>
        <w:t>t khi fine-tune v</w:t>
      </w:r>
      <w:r>
        <w:t>ớ</w:t>
      </w:r>
      <w:r>
        <w:t>i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h</w:t>
      </w:r>
      <w:r>
        <w:t>ạ</w:t>
      </w:r>
      <w:r>
        <w:t>n ch</w:t>
      </w:r>
      <w:r>
        <w:t>ế</w:t>
      </w:r>
      <w:r>
        <w:t>.</w:t>
      </w:r>
    </w:p>
    <w:p w14:paraId="40603876" w14:textId="77777777" w:rsidR="008342DC" w:rsidRDefault="00001317">
      <w:pPr>
        <w:pStyle w:val="Heading2"/>
      </w:pPr>
      <w:r>
        <w:t>5.2.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</w:t>
      </w:r>
    </w:p>
    <w:p w14:paraId="4662EA72" w14:textId="61F6FA4F" w:rsidR="008342DC" w:rsidRDefault="00001317">
      <w:r>
        <w:t>Checkpoint fine-tune t</w:t>
      </w:r>
      <w:r>
        <w:t>ố</w:t>
      </w:r>
      <w:r>
        <w:t>t nh</w:t>
      </w:r>
      <w:r>
        <w:t>ấ</w:t>
      </w:r>
      <w:r>
        <w:t>t (l</w:t>
      </w:r>
      <w:r>
        <w:t>ầ</w:t>
      </w:r>
      <w:r>
        <w:t>n 4) đã có c</w:t>
      </w:r>
      <w:r>
        <w:t>ả</w:t>
      </w:r>
      <w:r>
        <w:t>i t</w:t>
      </w:r>
      <w:r>
        <w:t>hi</w:t>
      </w:r>
      <w:r>
        <w:t>ệ</w:t>
      </w:r>
      <w:r>
        <w:t>n th</w:t>
      </w:r>
      <w:r>
        <w:t>ậ</w:t>
      </w:r>
      <w:r>
        <w:t>t và nh</w:t>
      </w:r>
      <w:r>
        <w:t>ấ</w:t>
      </w:r>
      <w:r>
        <w:t>t quán (EER 7.86%→6.57% trên VoxVietnam test) nhưng CHƯA đư</w:t>
      </w:r>
      <w:r>
        <w:t>ợ</w:t>
      </w:r>
      <w:r>
        <w:t xml:space="preserve">c tích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production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v</w:t>
      </w:r>
      <w:r>
        <w:t>ề</w:t>
      </w:r>
      <w:r>
        <w:t xml:space="preserve"> vi</w:t>
      </w:r>
      <w:r>
        <w:t>ệ</w:t>
      </w:r>
      <w:r>
        <w:t>c export ONNX và hi</w:t>
      </w:r>
      <w:r>
        <w:t>ệ</w:t>
      </w:r>
      <w:r>
        <w:t>u ch</w:t>
      </w:r>
      <w:r>
        <w:t>ỉ</w:t>
      </w:r>
      <w:r>
        <w:t>nh l</w:t>
      </w:r>
      <w:r>
        <w:t>ạ</w:t>
      </w:r>
      <w:r>
        <w:t>i các ngư</w:t>
      </w:r>
      <w:r>
        <w:t>ỡ</w:t>
      </w:r>
      <w:r>
        <w:t>ng trong config.py (enrollment_pairwise_cosine_min, verification_cosine_min, hard_gate</w:t>
      </w:r>
      <w:r>
        <w:t>_asv) cho phù h</w:t>
      </w:r>
      <w:r>
        <w:t>ợ</w:t>
      </w:r>
      <w:r>
        <w:t>p v</w:t>
      </w:r>
      <w:r>
        <w:t>ớ</w:t>
      </w:r>
      <w:r>
        <w:t>i thang đi</w:t>
      </w:r>
      <w:r>
        <w:t>ể</w:t>
      </w:r>
      <w:r>
        <w:t>m m</w:t>
      </w:r>
      <w:r>
        <w:t>ớ</w:t>
      </w:r>
      <w:r>
        <w:t>i trư</w:t>
      </w:r>
      <w:r>
        <w:t>ớ</w:t>
      </w:r>
      <w:r>
        <w:t>c khi thay th</w:t>
      </w:r>
      <w:r>
        <w:t>ế</w:t>
      </w:r>
      <w:r>
        <w:t xml:space="preserve"> model đang ch</w:t>
      </w:r>
      <w:r>
        <w:t>ạ</w:t>
      </w:r>
      <w:r>
        <w:t>y.</w:t>
      </w:r>
    </w:p>
    <w:p w14:paraId="5BC9009D" w14:textId="77777777" w:rsidR="008342DC" w:rsidRDefault="00001317">
      <w:pPr>
        <w:pStyle w:val="Heading2"/>
      </w:pPr>
      <w:r>
        <w:t>5.3. Khuy</w:t>
      </w:r>
      <w:r>
        <w:t>ế</w:t>
      </w:r>
      <w:r>
        <w:t>n ngh</w:t>
      </w:r>
      <w:r>
        <w:t>ị</w:t>
      </w:r>
      <w:r>
        <w:t xml:space="preserve"> ti</w:t>
      </w:r>
      <w:r>
        <w:t>ế</w:t>
      </w:r>
      <w:r>
        <w:t>p theo</w:t>
      </w:r>
    </w:p>
    <w:p w14:paraId="492961C6" w14:textId="77777777" w:rsidR="008342DC" w:rsidRDefault="00001317">
      <w:pPr>
        <w:pStyle w:val="ListNumber"/>
      </w:pPr>
      <w:r>
        <w:t>Cân nh</w:t>
      </w:r>
      <w:r>
        <w:t>ắ</w:t>
      </w:r>
      <w:r>
        <w:t>c t</w:t>
      </w:r>
      <w:r>
        <w:t>ả</w:t>
      </w:r>
      <w:r>
        <w:t>i thêm d</w:t>
      </w:r>
      <w:r>
        <w:t>ữ</w:t>
      </w:r>
      <w:r>
        <w:t xml:space="preserve"> li</w:t>
      </w:r>
      <w:r>
        <w:t>ệ</w:t>
      </w:r>
      <w:r>
        <w:t>u (còn 144/204 shard train chưa dùng) đ</w:t>
      </w:r>
      <w:r>
        <w:t>ể</w:t>
      </w:r>
      <w:r>
        <w:t xml:space="preserve"> xem có đ</w:t>
      </w:r>
      <w:r>
        <w:t>ẩ</w:t>
      </w:r>
      <w:r>
        <w:t>y c</w:t>
      </w:r>
      <w:r>
        <w:t>ả</w:t>
      </w:r>
      <w:r>
        <w:t>i thi</w:t>
      </w:r>
      <w:r>
        <w:t>ệ</w:t>
      </w:r>
      <w:r>
        <w:t>n xa hơn n</w:t>
      </w:r>
      <w:r>
        <w:t>ữ</w:t>
      </w:r>
      <w:r>
        <w:t>a không, trư</w:t>
      </w:r>
      <w:r>
        <w:t>ớ</w:t>
      </w:r>
      <w:r>
        <w:t>c khi ch</w:t>
      </w:r>
      <w:r>
        <w:t>ố</w:t>
      </w:r>
      <w:r>
        <w:t>t quy</w:t>
      </w:r>
      <w:r>
        <w:t>ế</w:t>
      </w:r>
      <w:r>
        <w:t>t đ</w:t>
      </w:r>
      <w:r>
        <w:t>ị</w:t>
      </w:r>
      <w:r>
        <w:t>nh tích h</w:t>
      </w:r>
      <w:r>
        <w:t>ợ</w:t>
      </w:r>
      <w:r>
        <w:t>p.</w:t>
      </w:r>
    </w:p>
    <w:p w14:paraId="5398C17E" w14:textId="77777777" w:rsidR="008342DC" w:rsidRDefault="00001317">
      <w:pPr>
        <w:pStyle w:val="ListNumber"/>
      </w:pPr>
      <w:r>
        <w:t>N</w:t>
      </w:r>
      <w:r>
        <w:t>ế</w:t>
      </w:r>
      <w:r>
        <w:t>u quy</w:t>
      </w:r>
      <w:r>
        <w:t>ế</w:t>
      </w:r>
      <w:r>
        <w:t xml:space="preserve">t </w:t>
      </w:r>
      <w:r>
        <w:t>đ</w:t>
      </w:r>
      <w:r>
        <w:t>ị</w:t>
      </w:r>
      <w:r>
        <w:t>nh tích h</w:t>
      </w:r>
      <w:r>
        <w:t>ợ</w:t>
      </w:r>
      <w:r>
        <w:t>p: export checkpoint sang ONNX, benchmark l</w:t>
      </w:r>
      <w:r>
        <w:t>ạ</w:t>
      </w:r>
      <w:r>
        <w:t>i đ</w:t>
      </w:r>
      <w:r>
        <w:t>ầ</w:t>
      </w:r>
      <w:r>
        <w:t>y đ</w:t>
      </w:r>
      <w:r>
        <w:t>ủ</w:t>
      </w:r>
      <w:r>
        <w:t xml:space="preserve"> (FAR/FRR </w:t>
      </w:r>
      <w:r>
        <w:t>ở</w:t>
      </w:r>
      <w:r>
        <w:t xml:space="preserve"> nhi</w:t>
      </w:r>
      <w:r>
        <w:t>ề</w:t>
      </w:r>
      <w:r>
        <w:t>u ngư</w:t>
      </w:r>
      <w:r>
        <w:t>ỡ</w:t>
      </w:r>
      <w:r>
        <w:t>ng, gi</w:t>
      </w:r>
      <w:r>
        <w:t>ố</w:t>
      </w:r>
      <w:r>
        <w:t>ng phương pháp trong BaoCao_DanhGia_ASV_VIVOS_VoxVietnam.docx) đ</w:t>
      </w:r>
      <w:r>
        <w:t>ể</w:t>
      </w:r>
      <w:r>
        <w:t xml:space="preserve"> ch</w:t>
      </w:r>
      <w:r>
        <w:t>ọ</w:t>
      </w:r>
      <w:r>
        <w:t>n ngư</w:t>
      </w:r>
      <w:r>
        <w:t>ỡ</w:t>
      </w:r>
      <w:r>
        <w:t>ng m</w:t>
      </w:r>
      <w:r>
        <w:t>ớ</w:t>
      </w:r>
      <w:r>
        <w:t>i phù h</w:t>
      </w:r>
      <w:r>
        <w:t>ợ</w:t>
      </w:r>
      <w:r>
        <w:t>p, không dùng l</w:t>
      </w:r>
      <w:r>
        <w:t>ạ</w:t>
      </w:r>
      <w:r>
        <w:t>i nguyên ngư</w:t>
      </w:r>
      <w:r>
        <w:t>ỡ</w:t>
      </w:r>
      <w:r>
        <w:t>ng cũ.</w:t>
      </w:r>
    </w:p>
    <w:p w14:paraId="2643F370" w14:textId="77777777" w:rsidR="008342DC" w:rsidRDefault="00001317">
      <w:pPr>
        <w:pStyle w:val="ListNumber"/>
      </w:pPr>
      <w:r>
        <w:t>Theo dõi hi</w:t>
      </w:r>
      <w:r>
        <w:t>ệ</w:t>
      </w:r>
      <w:r>
        <w:t>u năng th</w:t>
      </w:r>
      <w:r>
        <w:t>ự</w:t>
      </w:r>
      <w:r>
        <w:t>c t</w:t>
      </w:r>
      <w:r>
        <w:t>ế</w:t>
      </w:r>
      <w:r>
        <w:t xml:space="preserve"> sau khi tri</w:t>
      </w:r>
      <w:r>
        <w:t>ể</w:t>
      </w:r>
      <w:r>
        <w:t>n khai (qua verification_logs) đ</w:t>
      </w:r>
      <w:r>
        <w:t>ể</w:t>
      </w:r>
      <w:r>
        <w:t xml:space="preserve"> xác nh</w:t>
      </w:r>
      <w:r>
        <w:t>ậ</w:t>
      </w:r>
      <w:r>
        <w:t>n c</w:t>
      </w:r>
      <w:r>
        <w:t>ả</w:t>
      </w:r>
      <w:r>
        <w:t>i thi</w:t>
      </w:r>
      <w:r>
        <w:t>ệ</w:t>
      </w:r>
      <w:r>
        <w:t>n có gi</w:t>
      </w:r>
      <w:r>
        <w:t>ữ</w:t>
      </w:r>
      <w:r>
        <w:t xml:space="preserve"> đư</w:t>
      </w:r>
      <w:r>
        <w:t>ợ</w:t>
      </w:r>
      <w:r>
        <w:t>c trên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th</w:t>
      </w:r>
      <w:r>
        <w:t>ậ</w:t>
      </w:r>
      <w:r>
        <w:t>t, không ch</w:t>
      </w:r>
      <w:r>
        <w:t>ỉ</w:t>
      </w:r>
      <w:r>
        <w:t xml:space="preserve"> trên benchmark.</w:t>
      </w:r>
    </w:p>
    <w:sectPr w:rsidR="008342DC" w:rsidSect="00273039">
      <w:pgSz w:w="12240" w:h="15840"/>
      <w:pgMar w:top="99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17"/>
    <w:rsid w:val="00034616"/>
    <w:rsid w:val="0006063C"/>
    <w:rsid w:val="0015074B"/>
    <w:rsid w:val="00273039"/>
    <w:rsid w:val="0029639D"/>
    <w:rsid w:val="002C28A1"/>
    <w:rsid w:val="00326F90"/>
    <w:rsid w:val="00702BBA"/>
    <w:rsid w:val="008342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09E00"/>
  <w14:defaultImageDpi w14:val="300"/>
  <w15:docId w15:val="{B7215DF7-FDAF-4AC2-9ABF-346CC5B0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Trịnh Ly</cp:lastModifiedBy>
  <cp:revision>6</cp:revision>
  <dcterms:created xsi:type="dcterms:W3CDTF">2013-12-23T23:15:00Z</dcterms:created>
  <dcterms:modified xsi:type="dcterms:W3CDTF">2026-07-17T09:53:00Z</dcterms:modified>
  <cp:category/>
</cp:coreProperties>
</file>